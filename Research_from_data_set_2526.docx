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F8A3" w14:textId="6B410DBE" w:rsidR="00E63891" w:rsidRDefault="00E63891" w:rsidP="00F9718D">
      <w:pPr>
        <w:pStyle w:val="Heading2"/>
        <w:jc w:val="center"/>
        <w:rPr>
          <w:rFonts w:ascii="Times New Roman" w:hAnsi="Times New Roman" w:cs="Times New Roman"/>
          <w:color w:val="auto"/>
        </w:rPr>
      </w:pPr>
      <w:r>
        <w:rPr>
          <w:rFonts w:ascii="Times New Roman" w:hAnsi="Times New Roman" w:cs="Times New Roman"/>
          <w:color w:val="auto"/>
        </w:rPr>
        <w:t>BẢN</w:t>
      </w:r>
      <w:r w:rsidR="008A6560">
        <w:rPr>
          <w:rFonts w:ascii="Times New Roman" w:hAnsi="Times New Roman" w:cs="Times New Roman"/>
          <w:color w:val="auto"/>
        </w:rPr>
        <w:t>G</w:t>
      </w:r>
      <w:r>
        <w:rPr>
          <w:rFonts w:ascii="Times New Roman" w:hAnsi="Times New Roman" w:cs="Times New Roman"/>
          <w:color w:val="auto"/>
        </w:rPr>
        <w:t xml:space="preserve"> CHUYỂN ĐỔI</w:t>
      </w:r>
    </w:p>
    <w:p w14:paraId="5B16E5F6" w14:textId="2D9D3034" w:rsidR="0001189A" w:rsidRPr="00274FF7" w:rsidRDefault="00AB2294">
      <w:pPr>
        <w:pStyle w:val="Heading2"/>
        <w:rPr>
          <w:rFonts w:ascii="Times New Roman" w:hAnsi="Times New Roman" w:cs="Times New Roman"/>
          <w:color w:val="auto"/>
        </w:rPr>
      </w:pPr>
      <w:r w:rsidRPr="00274FF7">
        <w:rPr>
          <w:rFonts w:ascii="Times New Roman" w:hAnsi="Times New Roman" w:cs="Times New Roman"/>
          <w:color w:val="auto"/>
        </w:rPr>
        <w:t>1. Chuyển đổi giờ sử dụng mạng xã hội (Beh_Ent_Hours &amp; Beh_Study_Hours)</w:t>
      </w:r>
    </w:p>
    <w:tbl>
      <w:tblPr>
        <w:tblStyle w:val="TableGrid"/>
        <w:tblW w:w="0" w:type="auto"/>
        <w:jc w:val="center"/>
        <w:tblLook w:val="04A0" w:firstRow="1" w:lastRow="0" w:firstColumn="1" w:lastColumn="0" w:noHBand="0" w:noVBand="1"/>
      </w:tblPr>
      <w:tblGrid>
        <w:gridCol w:w="6030"/>
        <w:gridCol w:w="2610"/>
      </w:tblGrid>
      <w:tr w:rsidR="00274FF7" w:rsidRPr="00274FF7" w14:paraId="7F2B3504" w14:textId="77777777" w:rsidTr="00E63891">
        <w:trPr>
          <w:trHeight w:val="576"/>
          <w:jc w:val="center"/>
        </w:trPr>
        <w:tc>
          <w:tcPr>
            <w:tcW w:w="6030" w:type="dxa"/>
            <w:vAlign w:val="center"/>
          </w:tcPr>
          <w:p w14:paraId="1880E729"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Mức giờ</w:t>
            </w:r>
          </w:p>
        </w:tc>
        <w:tc>
          <w:tcPr>
            <w:tcW w:w="2610" w:type="dxa"/>
            <w:vAlign w:val="center"/>
          </w:tcPr>
          <w:p w14:paraId="2430CCBD"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Điểm số tương ứng</w:t>
            </w:r>
          </w:p>
        </w:tc>
      </w:tr>
      <w:tr w:rsidR="00274FF7" w:rsidRPr="00274FF7" w14:paraId="0AADF120" w14:textId="77777777" w:rsidTr="00E63891">
        <w:trPr>
          <w:trHeight w:val="576"/>
          <w:jc w:val="center"/>
        </w:trPr>
        <w:tc>
          <w:tcPr>
            <w:tcW w:w="6030" w:type="dxa"/>
            <w:vAlign w:val="center"/>
          </w:tcPr>
          <w:p w14:paraId="379DC9CC"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0 - 1 giờ</w:t>
            </w:r>
          </w:p>
        </w:tc>
        <w:tc>
          <w:tcPr>
            <w:tcW w:w="2610" w:type="dxa"/>
            <w:vAlign w:val="center"/>
          </w:tcPr>
          <w:p w14:paraId="3B536DF4"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0.5</w:t>
            </w:r>
          </w:p>
        </w:tc>
      </w:tr>
      <w:tr w:rsidR="00274FF7" w:rsidRPr="00274FF7" w14:paraId="78A3A352" w14:textId="77777777" w:rsidTr="00E63891">
        <w:trPr>
          <w:trHeight w:val="576"/>
          <w:jc w:val="center"/>
        </w:trPr>
        <w:tc>
          <w:tcPr>
            <w:tcW w:w="6030" w:type="dxa"/>
            <w:vAlign w:val="center"/>
          </w:tcPr>
          <w:p w14:paraId="4E08170A"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1 - 3 giờ</w:t>
            </w:r>
          </w:p>
        </w:tc>
        <w:tc>
          <w:tcPr>
            <w:tcW w:w="2610" w:type="dxa"/>
            <w:vAlign w:val="center"/>
          </w:tcPr>
          <w:p w14:paraId="2768C03D"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2</w:t>
            </w:r>
          </w:p>
        </w:tc>
      </w:tr>
      <w:tr w:rsidR="00274FF7" w:rsidRPr="00274FF7" w14:paraId="21B62929" w14:textId="77777777" w:rsidTr="00E63891">
        <w:trPr>
          <w:trHeight w:val="576"/>
          <w:jc w:val="center"/>
        </w:trPr>
        <w:tc>
          <w:tcPr>
            <w:tcW w:w="6030" w:type="dxa"/>
            <w:vAlign w:val="center"/>
          </w:tcPr>
          <w:p w14:paraId="38BD85B6"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3 - 5 giờ</w:t>
            </w:r>
          </w:p>
        </w:tc>
        <w:tc>
          <w:tcPr>
            <w:tcW w:w="2610" w:type="dxa"/>
            <w:vAlign w:val="center"/>
          </w:tcPr>
          <w:p w14:paraId="59BF79F2"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4</w:t>
            </w:r>
          </w:p>
        </w:tc>
      </w:tr>
      <w:tr w:rsidR="00274FF7" w:rsidRPr="00274FF7" w14:paraId="18970E00" w14:textId="77777777" w:rsidTr="00E63891">
        <w:trPr>
          <w:trHeight w:val="576"/>
          <w:jc w:val="center"/>
        </w:trPr>
        <w:tc>
          <w:tcPr>
            <w:tcW w:w="6030" w:type="dxa"/>
            <w:vAlign w:val="center"/>
          </w:tcPr>
          <w:p w14:paraId="6455C11D"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Hơn 5 giờ</w:t>
            </w:r>
          </w:p>
        </w:tc>
        <w:tc>
          <w:tcPr>
            <w:tcW w:w="2610" w:type="dxa"/>
            <w:vAlign w:val="center"/>
          </w:tcPr>
          <w:p w14:paraId="48DE70B8"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6</w:t>
            </w:r>
          </w:p>
        </w:tc>
      </w:tr>
    </w:tbl>
    <w:p w14:paraId="7600D097" w14:textId="77777777" w:rsidR="0001189A" w:rsidRPr="00274FF7" w:rsidRDefault="00AB2294">
      <w:pPr>
        <w:pStyle w:val="Heading2"/>
        <w:rPr>
          <w:rFonts w:ascii="Times New Roman" w:hAnsi="Times New Roman" w:cs="Times New Roman"/>
          <w:color w:val="auto"/>
        </w:rPr>
      </w:pPr>
      <w:r w:rsidRPr="00274FF7">
        <w:rPr>
          <w:rFonts w:ascii="Times New Roman" w:hAnsi="Times New Roman" w:cs="Times New Roman"/>
          <w:color w:val="auto"/>
        </w:rPr>
        <w:t>2. Chuyển đổi tần suất sử dụng AI (Beh_AI_Freq)</w:t>
      </w:r>
    </w:p>
    <w:tbl>
      <w:tblPr>
        <w:tblStyle w:val="TableGrid"/>
        <w:tblW w:w="0" w:type="auto"/>
        <w:tblLook w:val="04A0" w:firstRow="1" w:lastRow="0" w:firstColumn="1" w:lastColumn="0" w:noHBand="0" w:noVBand="1"/>
      </w:tblPr>
      <w:tblGrid>
        <w:gridCol w:w="6138"/>
        <w:gridCol w:w="2502"/>
      </w:tblGrid>
      <w:tr w:rsidR="00274FF7" w:rsidRPr="00274FF7" w14:paraId="427B1E1E" w14:textId="77777777" w:rsidTr="00E63891">
        <w:trPr>
          <w:trHeight w:val="576"/>
        </w:trPr>
        <w:tc>
          <w:tcPr>
            <w:tcW w:w="6138" w:type="dxa"/>
            <w:vAlign w:val="center"/>
          </w:tcPr>
          <w:p w14:paraId="184F32B5"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Mức tần suất</w:t>
            </w:r>
          </w:p>
        </w:tc>
        <w:tc>
          <w:tcPr>
            <w:tcW w:w="2502" w:type="dxa"/>
            <w:vAlign w:val="center"/>
          </w:tcPr>
          <w:p w14:paraId="31591B5A"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Điểm số tương ứng</w:t>
            </w:r>
          </w:p>
        </w:tc>
      </w:tr>
      <w:tr w:rsidR="00274FF7" w:rsidRPr="00274FF7" w14:paraId="6D4FFB33" w14:textId="77777777" w:rsidTr="00E63891">
        <w:trPr>
          <w:trHeight w:val="576"/>
        </w:trPr>
        <w:tc>
          <w:tcPr>
            <w:tcW w:w="6138" w:type="dxa"/>
            <w:vAlign w:val="center"/>
          </w:tcPr>
          <w:p w14:paraId="083F3740"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Không bao giờ</w:t>
            </w:r>
          </w:p>
        </w:tc>
        <w:tc>
          <w:tcPr>
            <w:tcW w:w="2502" w:type="dxa"/>
            <w:vAlign w:val="center"/>
          </w:tcPr>
          <w:p w14:paraId="7C373743"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1</w:t>
            </w:r>
          </w:p>
        </w:tc>
      </w:tr>
      <w:tr w:rsidR="00274FF7" w:rsidRPr="00274FF7" w14:paraId="39C8FD18" w14:textId="77777777" w:rsidTr="00E63891">
        <w:trPr>
          <w:trHeight w:val="576"/>
        </w:trPr>
        <w:tc>
          <w:tcPr>
            <w:tcW w:w="6138" w:type="dxa"/>
            <w:vAlign w:val="center"/>
          </w:tcPr>
          <w:p w14:paraId="3064C917"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Thỉnh thoảng</w:t>
            </w:r>
          </w:p>
        </w:tc>
        <w:tc>
          <w:tcPr>
            <w:tcW w:w="2502" w:type="dxa"/>
            <w:vAlign w:val="center"/>
          </w:tcPr>
          <w:p w14:paraId="2583510C"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2</w:t>
            </w:r>
          </w:p>
        </w:tc>
      </w:tr>
      <w:tr w:rsidR="00274FF7" w:rsidRPr="00274FF7" w14:paraId="783307ED" w14:textId="77777777" w:rsidTr="00E63891">
        <w:trPr>
          <w:trHeight w:val="576"/>
        </w:trPr>
        <w:tc>
          <w:tcPr>
            <w:tcW w:w="6138" w:type="dxa"/>
            <w:vAlign w:val="center"/>
          </w:tcPr>
          <w:p w14:paraId="6EA26359"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Thường xuyên</w:t>
            </w:r>
          </w:p>
        </w:tc>
        <w:tc>
          <w:tcPr>
            <w:tcW w:w="2502" w:type="dxa"/>
            <w:vAlign w:val="center"/>
          </w:tcPr>
          <w:p w14:paraId="66CA412B"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3</w:t>
            </w:r>
          </w:p>
        </w:tc>
      </w:tr>
      <w:tr w:rsidR="00274FF7" w:rsidRPr="00274FF7" w14:paraId="7F434ACE" w14:textId="77777777" w:rsidTr="00E63891">
        <w:trPr>
          <w:trHeight w:val="576"/>
        </w:trPr>
        <w:tc>
          <w:tcPr>
            <w:tcW w:w="6138" w:type="dxa"/>
            <w:vAlign w:val="center"/>
          </w:tcPr>
          <w:p w14:paraId="58C41239"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Gần như mỗi ngày</w:t>
            </w:r>
          </w:p>
        </w:tc>
        <w:tc>
          <w:tcPr>
            <w:tcW w:w="2502" w:type="dxa"/>
            <w:vAlign w:val="center"/>
          </w:tcPr>
          <w:p w14:paraId="74FBE9BF"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4</w:t>
            </w:r>
          </w:p>
        </w:tc>
      </w:tr>
    </w:tbl>
    <w:p w14:paraId="5399BBF1" w14:textId="77777777" w:rsidR="0001189A" w:rsidRPr="00274FF7" w:rsidRDefault="00AB2294">
      <w:pPr>
        <w:pStyle w:val="Heading2"/>
        <w:rPr>
          <w:rFonts w:ascii="Times New Roman" w:hAnsi="Times New Roman" w:cs="Times New Roman"/>
          <w:color w:val="auto"/>
        </w:rPr>
      </w:pPr>
      <w:r w:rsidRPr="00274FF7">
        <w:rPr>
          <w:rFonts w:ascii="Times New Roman" w:hAnsi="Times New Roman" w:cs="Times New Roman"/>
          <w:color w:val="auto"/>
        </w:rPr>
        <w:t>3. Chuyển đổi chung Likert scale (5 mức) – Áp dụng cho nghiện, ám ảnh, tư duy phản biện</w:t>
      </w:r>
    </w:p>
    <w:tbl>
      <w:tblPr>
        <w:tblStyle w:val="TableGrid"/>
        <w:tblW w:w="0" w:type="auto"/>
        <w:tblLook w:val="04A0" w:firstRow="1" w:lastRow="0" w:firstColumn="1" w:lastColumn="0" w:noHBand="0" w:noVBand="1"/>
      </w:tblPr>
      <w:tblGrid>
        <w:gridCol w:w="6138"/>
        <w:gridCol w:w="2502"/>
      </w:tblGrid>
      <w:tr w:rsidR="00274FF7" w:rsidRPr="00274FF7" w14:paraId="383CECE6" w14:textId="77777777" w:rsidTr="00E63891">
        <w:trPr>
          <w:trHeight w:val="576"/>
        </w:trPr>
        <w:tc>
          <w:tcPr>
            <w:tcW w:w="6138" w:type="dxa"/>
            <w:vAlign w:val="center"/>
          </w:tcPr>
          <w:p w14:paraId="4BCBF72C"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Mức độ</w:t>
            </w:r>
          </w:p>
        </w:tc>
        <w:tc>
          <w:tcPr>
            <w:tcW w:w="2502" w:type="dxa"/>
            <w:vAlign w:val="center"/>
          </w:tcPr>
          <w:p w14:paraId="6AD63F07"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Điểm số tương ứng</w:t>
            </w:r>
          </w:p>
        </w:tc>
      </w:tr>
      <w:tr w:rsidR="00274FF7" w:rsidRPr="00274FF7" w14:paraId="0A0AA485" w14:textId="77777777" w:rsidTr="00E63891">
        <w:trPr>
          <w:trHeight w:val="576"/>
        </w:trPr>
        <w:tc>
          <w:tcPr>
            <w:tcW w:w="6138" w:type="dxa"/>
            <w:vAlign w:val="center"/>
          </w:tcPr>
          <w:p w14:paraId="1459090D"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Không có / Hoàn toàn không đồng ý / Hiếm khi / Không bao giờ</w:t>
            </w:r>
          </w:p>
        </w:tc>
        <w:tc>
          <w:tcPr>
            <w:tcW w:w="2502" w:type="dxa"/>
            <w:vAlign w:val="center"/>
          </w:tcPr>
          <w:p w14:paraId="36BCF4DD"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1</w:t>
            </w:r>
          </w:p>
        </w:tc>
      </w:tr>
      <w:tr w:rsidR="00274FF7" w:rsidRPr="00274FF7" w14:paraId="721E5EEF" w14:textId="77777777" w:rsidTr="00E63891">
        <w:trPr>
          <w:trHeight w:val="576"/>
        </w:trPr>
        <w:tc>
          <w:tcPr>
            <w:tcW w:w="6138" w:type="dxa"/>
            <w:vAlign w:val="center"/>
          </w:tcPr>
          <w:p w14:paraId="55563AD0"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Hiếm khi / Không đồng ý</w:t>
            </w:r>
          </w:p>
        </w:tc>
        <w:tc>
          <w:tcPr>
            <w:tcW w:w="2502" w:type="dxa"/>
            <w:vAlign w:val="center"/>
          </w:tcPr>
          <w:p w14:paraId="681B15C0"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2</w:t>
            </w:r>
          </w:p>
        </w:tc>
      </w:tr>
      <w:tr w:rsidR="00274FF7" w:rsidRPr="00274FF7" w14:paraId="3B6D388B" w14:textId="77777777" w:rsidTr="00E63891">
        <w:trPr>
          <w:trHeight w:val="576"/>
        </w:trPr>
        <w:tc>
          <w:tcPr>
            <w:tcW w:w="6138" w:type="dxa"/>
            <w:vAlign w:val="center"/>
          </w:tcPr>
          <w:p w14:paraId="122CDE27"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Thỉnh thoảng / Bình thường / Tuỳ trường hợp</w:t>
            </w:r>
          </w:p>
        </w:tc>
        <w:tc>
          <w:tcPr>
            <w:tcW w:w="2502" w:type="dxa"/>
            <w:vAlign w:val="center"/>
          </w:tcPr>
          <w:p w14:paraId="5E534439"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3</w:t>
            </w:r>
          </w:p>
        </w:tc>
      </w:tr>
      <w:tr w:rsidR="00274FF7" w:rsidRPr="00274FF7" w14:paraId="0629DCEB" w14:textId="77777777" w:rsidTr="00E63891">
        <w:trPr>
          <w:trHeight w:val="576"/>
        </w:trPr>
        <w:tc>
          <w:tcPr>
            <w:tcW w:w="6138" w:type="dxa"/>
            <w:vAlign w:val="center"/>
          </w:tcPr>
          <w:p w14:paraId="681EED4F"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Thường xuyên / Đồng ý</w:t>
            </w:r>
          </w:p>
        </w:tc>
        <w:tc>
          <w:tcPr>
            <w:tcW w:w="2502" w:type="dxa"/>
            <w:vAlign w:val="center"/>
          </w:tcPr>
          <w:p w14:paraId="0582CE1D"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4</w:t>
            </w:r>
          </w:p>
        </w:tc>
      </w:tr>
      <w:tr w:rsidR="00274FF7" w:rsidRPr="00274FF7" w14:paraId="39C4AFDF" w14:textId="77777777" w:rsidTr="00E63891">
        <w:trPr>
          <w:trHeight w:val="576"/>
        </w:trPr>
        <w:tc>
          <w:tcPr>
            <w:tcW w:w="6138" w:type="dxa"/>
            <w:vAlign w:val="center"/>
          </w:tcPr>
          <w:p w14:paraId="0F0CE78F"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Luôn luôn / Hoàn toàn đồng ý</w:t>
            </w:r>
          </w:p>
        </w:tc>
        <w:tc>
          <w:tcPr>
            <w:tcW w:w="2502" w:type="dxa"/>
            <w:vAlign w:val="center"/>
          </w:tcPr>
          <w:p w14:paraId="7D1C17A9"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5</w:t>
            </w:r>
          </w:p>
        </w:tc>
      </w:tr>
    </w:tbl>
    <w:p w14:paraId="499BD30E" w14:textId="77777777" w:rsidR="0001189A" w:rsidRPr="00274FF7" w:rsidRDefault="00AB2294">
      <w:pPr>
        <w:pStyle w:val="Heading2"/>
        <w:rPr>
          <w:rFonts w:ascii="Times New Roman" w:hAnsi="Times New Roman" w:cs="Times New Roman"/>
          <w:color w:val="auto"/>
        </w:rPr>
      </w:pPr>
      <w:r w:rsidRPr="00274FF7">
        <w:rPr>
          <w:rFonts w:ascii="Times New Roman" w:hAnsi="Times New Roman" w:cs="Times New Roman"/>
          <w:color w:val="auto"/>
        </w:rPr>
        <w:lastRenderedPageBreak/>
        <w:t>4. Phản ứng với áp lực đám đông (CT_Crowd_Pressure)</w:t>
      </w:r>
    </w:p>
    <w:tbl>
      <w:tblPr>
        <w:tblStyle w:val="TableGrid"/>
        <w:tblW w:w="0" w:type="auto"/>
        <w:tblLook w:val="04A0" w:firstRow="1" w:lastRow="0" w:firstColumn="1" w:lastColumn="0" w:noHBand="0" w:noVBand="1"/>
      </w:tblPr>
      <w:tblGrid>
        <w:gridCol w:w="6138"/>
        <w:gridCol w:w="2502"/>
      </w:tblGrid>
      <w:tr w:rsidR="00274FF7" w:rsidRPr="00274FF7" w14:paraId="5474B5F4" w14:textId="77777777" w:rsidTr="00E63891">
        <w:trPr>
          <w:trHeight w:val="576"/>
        </w:trPr>
        <w:tc>
          <w:tcPr>
            <w:tcW w:w="6138" w:type="dxa"/>
            <w:vAlign w:val="center"/>
          </w:tcPr>
          <w:p w14:paraId="79FCA024"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Mức độ</w:t>
            </w:r>
          </w:p>
        </w:tc>
        <w:tc>
          <w:tcPr>
            <w:tcW w:w="2502" w:type="dxa"/>
            <w:vAlign w:val="center"/>
          </w:tcPr>
          <w:p w14:paraId="6B988008"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Điểm số</w:t>
            </w:r>
          </w:p>
        </w:tc>
      </w:tr>
      <w:tr w:rsidR="00274FF7" w:rsidRPr="00274FF7" w14:paraId="0410ECBF" w14:textId="77777777" w:rsidTr="00E63891">
        <w:trPr>
          <w:trHeight w:val="576"/>
        </w:trPr>
        <w:tc>
          <w:tcPr>
            <w:tcW w:w="6138" w:type="dxa"/>
            <w:vAlign w:val="center"/>
          </w:tcPr>
          <w:p w14:paraId="1C754602"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(a) Im lặng và đồng thuận theo số đông để không bị tranh cãi</w:t>
            </w:r>
          </w:p>
        </w:tc>
        <w:tc>
          <w:tcPr>
            <w:tcW w:w="2502" w:type="dxa"/>
            <w:vAlign w:val="center"/>
          </w:tcPr>
          <w:p w14:paraId="5A0B7193"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1</w:t>
            </w:r>
          </w:p>
        </w:tc>
      </w:tr>
      <w:tr w:rsidR="00274FF7" w:rsidRPr="00274FF7" w14:paraId="27C60EC2" w14:textId="77777777" w:rsidTr="00E63891">
        <w:trPr>
          <w:trHeight w:val="576"/>
        </w:trPr>
        <w:tc>
          <w:tcPr>
            <w:tcW w:w="6138" w:type="dxa"/>
            <w:vAlign w:val="center"/>
          </w:tcPr>
          <w:p w14:paraId="185714C9"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(b) Chia sẻ quan điểm của mình nhưng không đưa ra dẫn chứng</w:t>
            </w:r>
          </w:p>
        </w:tc>
        <w:tc>
          <w:tcPr>
            <w:tcW w:w="2502" w:type="dxa"/>
            <w:vAlign w:val="center"/>
          </w:tcPr>
          <w:p w14:paraId="5FC51BBD"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2</w:t>
            </w:r>
          </w:p>
        </w:tc>
      </w:tr>
      <w:tr w:rsidR="00274FF7" w:rsidRPr="00274FF7" w14:paraId="63A3A95C" w14:textId="77777777" w:rsidTr="00E63891">
        <w:trPr>
          <w:trHeight w:val="576"/>
        </w:trPr>
        <w:tc>
          <w:tcPr>
            <w:tcW w:w="6138" w:type="dxa"/>
            <w:vAlign w:val="center"/>
          </w:tcPr>
          <w:p w14:paraId="7430EDEF"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(c) Khẳng định quan điểm riêng kèm theo minh chứng</w:t>
            </w:r>
          </w:p>
        </w:tc>
        <w:tc>
          <w:tcPr>
            <w:tcW w:w="2502" w:type="dxa"/>
            <w:vAlign w:val="center"/>
          </w:tcPr>
          <w:p w14:paraId="1424D247"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3</w:t>
            </w:r>
          </w:p>
        </w:tc>
      </w:tr>
      <w:tr w:rsidR="00274FF7" w:rsidRPr="00274FF7" w14:paraId="2A6E1FD9" w14:textId="77777777" w:rsidTr="00E63891">
        <w:trPr>
          <w:trHeight w:val="576"/>
        </w:trPr>
        <w:tc>
          <w:tcPr>
            <w:tcW w:w="6138" w:type="dxa"/>
            <w:vAlign w:val="center"/>
          </w:tcPr>
          <w:p w14:paraId="18A517C6"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(d) Bình tĩnh lắng nghe các ý kiến khác rồi chia sẻ quan điểm bản thân kèm minh chứng</w:t>
            </w:r>
          </w:p>
        </w:tc>
        <w:tc>
          <w:tcPr>
            <w:tcW w:w="2502" w:type="dxa"/>
            <w:vAlign w:val="center"/>
          </w:tcPr>
          <w:p w14:paraId="108DC93F"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4</w:t>
            </w:r>
          </w:p>
        </w:tc>
      </w:tr>
    </w:tbl>
    <w:p w14:paraId="5DC896E1" w14:textId="77777777" w:rsidR="0001189A" w:rsidRPr="00274FF7" w:rsidRDefault="00AB2294">
      <w:pPr>
        <w:pStyle w:val="Heading2"/>
        <w:rPr>
          <w:rFonts w:ascii="Times New Roman" w:hAnsi="Times New Roman" w:cs="Times New Roman"/>
          <w:color w:val="auto"/>
        </w:rPr>
      </w:pPr>
      <w:r w:rsidRPr="00274FF7">
        <w:rPr>
          <w:rFonts w:ascii="Times New Roman" w:hAnsi="Times New Roman" w:cs="Times New Roman"/>
          <w:color w:val="auto"/>
        </w:rPr>
        <w:t>5. Khả năng phát hiện deepfake (CT_Deepfake_Detect)</w:t>
      </w:r>
    </w:p>
    <w:tbl>
      <w:tblPr>
        <w:tblStyle w:val="TableGrid"/>
        <w:tblW w:w="0" w:type="auto"/>
        <w:tblLook w:val="04A0" w:firstRow="1" w:lastRow="0" w:firstColumn="1" w:lastColumn="0" w:noHBand="0" w:noVBand="1"/>
      </w:tblPr>
      <w:tblGrid>
        <w:gridCol w:w="6138"/>
        <w:gridCol w:w="2502"/>
      </w:tblGrid>
      <w:tr w:rsidR="00274FF7" w:rsidRPr="00274FF7" w14:paraId="5F3DA6D6" w14:textId="77777777" w:rsidTr="00E63891">
        <w:trPr>
          <w:trHeight w:val="576"/>
        </w:trPr>
        <w:tc>
          <w:tcPr>
            <w:tcW w:w="6138" w:type="dxa"/>
            <w:vAlign w:val="center"/>
          </w:tcPr>
          <w:p w14:paraId="735127C7"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Mức độ</w:t>
            </w:r>
          </w:p>
        </w:tc>
        <w:tc>
          <w:tcPr>
            <w:tcW w:w="2502" w:type="dxa"/>
            <w:vAlign w:val="center"/>
          </w:tcPr>
          <w:p w14:paraId="0B6FE8AB"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Điểm số</w:t>
            </w:r>
          </w:p>
        </w:tc>
      </w:tr>
      <w:tr w:rsidR="00274FF7" w:rsidRPr="00274FF7" w14:paraId="2DC2CC01" w14:textId="77777777" w:rsidTr="00E63891">
        <w:trPr>
          <w:trHeight w:val="576"/>
        </w:trPr>
        <w:tc>
          <w:tcPr>
            <w:tcW w:w="6138" w:type="dxa"/>
            <w:vAlign w:val="center"/>
          </w:tcPr>
          <w:p w14:paraId="5B363ADB"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Không phân biệt được</w:t>
            </w:r>
          </w:p>
        </w:tc>
        <w:tc>
          <w:tcPr>
            <w:tcW w:w="2502" w:type="dxa"/>
            <w:vAlign w:val="center"/>
          </w:tcPr>
          <w:p w14:paraId="4A7CB89A"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1</w:t>
            </w:r>
          </w:p>
        </w:tc>
      </w:tr>
      <w:tr w:rsidR="00274FF7" w:rsidRPr="00274FF7" w14:paraId="67E9215A" w14:textId="77777777" w:rsidTr="00E63891">
        <w:trPr>
          <w:trHeight w:val="576"/>
        </w:trPr>
        <w:tc>
          <w:tcPr>
            <w:tcW w:w="6138" w:type="dxa"/>
            <w:vAlign w:val="center"/>
          </w:tcPr>
          <w:p w14:paraId="251916F6"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Thỉnh thoảng phân biệt được</w:t>
            </w:r>
          </w:p>
        </w:tc>
        <w:tc>
          <w:tcPr>
            <w:tcW w:w="2502" w:type="dxa"/>
            <w:vAlign w:val="center"/>
          </w:tcPr>
          <w:p w14:paraId="4E92919D"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2</w:t>
            </w:r>
          </w:p>
        </w:tc>
      </w:tr>
      <w:tr w:rsidR="00274FF7" w:rsidRPr="00274FF7" w14:paraId="39B2F5C5" w14:textId="77777777" w:rsidTr="00E63891">
        <w:trPr>
          <w:trHeight w:val="576"/>
        </w:trPr>
        <w:tc>
          <w:tcPr>
            <w:tcW w:w="6138" w:type="dxa"/>
            <w:vAlign w:val="center"/>
          </w:tcPr>
          <w:p w14:paraId="75B17A6B"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Thường xuyên phân biệt được</w:t>
            </w:r>
          </w:p>
        </w:tc>
        <w:tc>
          <w:tcPr>
            <w:tcW w:w="2502" w:type="dxa"/>
            <w:vAlign w:val="center"/>
          </w:tcPr>
          <w:p w14:paraId="34B25D53"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3</w:t>
            </w:r>
          </w:p>
        </w:tc>
      </w:tr>
      <w:tr w:rsidR="00274FF7" w:rsidRPr="00274FF7" w14:paraId="669ADB7B" w14:textId="77777777" w:rsidTr="00E63891">
        <w:trPr>
          <w:trHeight w:val="576"/>
        </w:trPr>
        <w:tc>
          <w:tcPr>
            <w:tcW w:w="6138" w:type="dxa"/>
            <w:vAlign w:val="center"/>
          </w:tcPr>
          <w:p w14:paraId="218B5E62"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Chắc chắn phân biệt được</w:t>
            </w:r>
          </w:p>
        </w:tc>
        <w:tc>
          <w:tcPr>
            <w:tcW w:w="2502" w:type="dxa"/>
            <w:vAlign w:val="center"/>
          </w:tcPr>
          <w:p w14:paraId="7AB0AAF1"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4</w:t>
            </w:r>
          </w:p>
        </w:tc>
      </w:tr>
    </w:tbl>
    <w:p w14:paraId="5DE2E84E" w14:textId="77777777" w:rsidR="0001189A" w:rsidRPr="00274FF7" w:rsidRDefault="00AB2294">
      <w:pPr>
        <w:pStyle w:val="Heading2"/>
        <w:rPr>
          <w:rFonts w:ascii="Times New Roman" w:hAnsi="Times New Roman" w:cs="Times New Roman"/>
          <w:color w:val="auto"/>
        </w:rPr>
      </w:pPr>
      <w:r w:rsidRPr="00274FF7">
        <w:rPr>
          <w:rFonts w:ascii="Times New Roman" w:hAnsi="Times New Roman" w:cs="Times New Roman"/>
          <w:color w:val="auto"/>
        </w:rPr>
        <w:t>6. Mức độ tin tưởng AI (CT_AI_Trust)</w:t>
      </w:r>
    </w:p>
    <w:tbl>
      <w:tblPr>
        <w:tblStyle w:val="TableGrid"/>
        <w:tblW w:w="0" w:type="auto"/>
        <w:tblLook w:val="04A0" w:firstRow="1" w:lastRow="0" w:firstColumn="1" w:lastColumn="0" w:noHBand="0" w:noVBand="1"/>
      </w:tblPr>
      <w:tblGrid>
        <w:gridCol w:w="6138"/>
        <w:gridCol w:w="2502"/>
      </w:tblGrid>
      <w:tr w:rsidR="00274FF7" w:rsidRPr="00274FF7" w14:paraId="32344EA3" w14:textId="77777777" w:rsidTr="00E63891">
        <w:trPr>
          <w:trHeight w:val="576"/>
        </w:trPr>
        <w:tc>
          <w:tcPr>
            <w:tcW w:w="6138" w:type="dxa"/>
            <w:vAlign w:val="center"/>
          </w:tcPr>
          <w:p w14:paraId="64F6E461"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Mức độ</w:t>
            </w:r>
          </w:p>
        </w:tc>
        <w:tc>
          <w:tcPr>
            <w:tcW w:w="2502" w:type="dxa"/>
            <w:vAlign w:val="center"/>
          </w:tcPr>
          <w:p w14:paraId="6EA45A97"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Điểm số</w:t>
            </w:r>
          </w:p>
        </w:tc>
      </w:tr>
      <w:tr w:rsidR="00274FF7" w:rsidRPr="00274FF7" w14:paraId="18DD16EF" w14:textId="77777777" w:rsidTr="00E63891">
        <w:trPr>
          <w:trHeight w:val="576"/>
        </w:trPr>
        <w:tc>
          <w:tcPr>
            <w:tcW w:w="6138" w:type="dxa"/>
            <w:vAlign w:val="center"/>
          </w:tcPr>
          <w:p w14:paraId="1BB99FC1"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Tin tưởng và sử dụng ngay câu trả lời</w:t>
            </w:r>
          </w:p>
        </w:tc>
        <w:tc>
          <w:tcPr>
            <w:tcW w:w="2502" w:type="dxa"/>
            <w:vAlign w:val="center"/>
          </w:tcPr>
          <w:p w14:paraId="3B326F1A"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1</w:t>
            </w:r>
          </w:p>
        </w:tc>
      </w:tr>
      <w:tr w:rsidR="00274FF7" w:rsidRPr="00274FF7" w14:paraId="536E0BAC" w14:textId="77777777" w:rsidTr="00E63891">
        <w:trPr>
          <w:trHeight w:val="576"/>
        </w:trPr>
        <w:tc>
          <w:tcPr>
            <w:tcW w:w="6138" w:type="dxa"/>
            <w:vAlign w:val="center"/>
          </w:tcPr>
          <w:p w14:paraId="74C5842C"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Chỉ dùng AI để tham khảo, không dùng làm nguồn thông tin chính</w:t>
            </w:r>
          </w:p>
        </w:tc>
        <w:tc>
          <w:tcPr>
            <w:tcW w:w="2502" w:type="dxa"/>
            <w:vAlign w:val="center"/>
          </w:tcPr>
          <w:p w14:paraId="586C7269"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2</w:t>
            </w:r>
          </w:p>
        </w:tc>
      </w:tr>
      <w:tr w:rsidR="00274FF7" w:rsidRPr="00274FF7" w14:paraId="3684FB28" w14:textId="77777777" w:rsidTr="00E63891">
        <w:trPr>
          <w:trHeight w:val="576"/>
        </w:trPr>
        <w:tc>
          <w:tcPr>
            <w:tcW w:w="6138" w:type="dxa"/>
            <w:vAlign w:val="center"/>
          </w:tcPr>
          <w:p w14:paraId="3FC2A40B"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Luôn kiểm tra lại thông tin từ AI bằng các nguồn khác</w:t>
            </w:r>
          </w:p>
        </w:tc>
        <w:tc>
          <w:tcPr>
            <w:tcW w:w="2502" w:type="dxa"/>
            <w:vAlign w:val="center"/>
          </w:tcPr>
          <w:p w14:paraId="291C1CAE" w14:textId="0D3C35FA" w:rsidR="0001189A" w:rsidRPr="00274FF7" w:rsidRDefault="001E607C">
            <w:pPr>
              <w:rPr>
                <w:rFonts w:ascii="Times New Roman" w:hAnsi="Times New Roman" w:cs="Times New Roman"/>
                <w:sz w:val="26"/>
                <w:szCs w:val="26"/>
              </w:rPr>
            </w:pPr>
            <w:r>
              <w:rPr>
                <w:rFonts w:ascii="Times New Roman" w:hAnsi="Times New Roman" w:cs="Times New Roman"/>
                <w:sz w:val="26"/>
                <w:szCs w:val="26"/>
              </w:rPr>
              <w:t>3</w:t>
            </w:r>
          </w:p>
        </w:tc>
      </w:tr>
    </w:tbl>
    <w:p w14:paraId="26A3ECFF" w14:textId="77777777" w:rsidR="0001189A" w:rsidRPr="00274FF7" w:rsidRDefault="00AB2294">
      <w:pPr>
        <w:pStyle w:val="Heading2"/>
        <w:rPr>
          <w:rFonts w:ascii="Times New Roman" w:hAnsi="Times New Roman" w:cs="Times New Roman"/>
          <w:color w:val="auto"/>
        </w:rPr>
      </w:pPr>
      <w:r w:rsidRPr="00274FF7">
        <w:rPr>
          <w:rFonts w:ascii="Times New Roman" w:hAnsi="Times New Roman" w:cs="Times New Roman"/>
          <w:color w:val="auto"/>
        </w:rPr>
        <w:t>7. Phản ứng với FOMO (CT_FOMO_Reaction)</w:t>
      </w:r>
    </w:p>
    <w:tbl>
      <w:tblPr>
        <w:tblStyle w:val="TableGrid"/>
        <w:tblW w:w="0" w:type="auto"/>
        <w:tblLook w:val="04A0" w:firstRow="1" w:lastRow="0" w:firstColumn="1" w:lastColumn="0" w:noHBand="0" w:noVBand="1"/>
      </w:tblPr>
      <w:tblGrid>
        <w:gridCol w:w="6138"/>
        <w:gridCol w:w="2502"/>
      </w:tblGrid>
      <w:tr w:rsidR="00274FF7" w:rsidRPr="00274FF7" w14:paraId="3B825128" w14:textId="77777777" w:rsidTr="00E63891">
        <w:trPr>
          <w:trHeight w:val="576"/>
        </w:trPr>
        <w:tc>
          <w:tcPr>
            <w:tcW w:w="6138" w:type="dxa"/>
            <w:vAlign w:val="center"/>
          </w:tcPr>
          <w:p w14:paraId="79C7C6B4"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Mức độ</w:t>
            </w:r>
          </w:p>
        </w:tc>
        <w:tc>
          <w:tcPr>
            <w:tcW w:w="2502" w:type="dxa"/>
            <w:vAlign w:val="center"/>
          </w:tcPr>
          <w:p w14:paraId="001EDFF4"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b/>
                <w:sz w:val="26"/>
                <w:szCs w:val="26"/>
              </w:rPr>
              <w:t>Điểm số</w:t>
            </w:r>
          </w:p>
        </w:tc>
      </w:tr>
      <w:tr w:rsidR="00274FF7" w:rsidRPr="00274FF7" w14:paraId="091BF188" w14:textId="77777777" w:rsidTr="00E63891">
        <w:trPr>
          <w:trHeight w:val="576"/>
        </w:trPr>
        <w:tc>
          <w:tcPr>
            <w:tcW w:w="6138" w:type="dxa"/>
            <w:vAlign w:val="center"/>
          </w:tcPr>
          <w:p w14:paraId="11704A3F"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Cố gắng tìm cách mua những thứ tương tự để đăng lên</w:t>
            </w:r>
          </w:p>
        </w:tc>
        <w:tc>
          <w:tcPr>
            <w:tcW w:w="2502" w:type="dxa"/>
            <w:vAlign w:val="center"/>
          </w:tcPr>
          <w:p w14:paraId="1BDD052B"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1</w:t>
            </w:r>
          </w:p>
        </w:tc>
      </w:tr>
      <w:tr w:rsidR="00274FF7" w:rsidRPr="00274FF7" w14:paraId="156875B9" w14:textId="77777777" w:rsidTr="00E63891">
        <w:trPr>
          <w:trHeight w:val="576"/>
        </w:trPr>
        <w:tc>
          <w:tcPr>
            <w:tcW w:w="6138" w:type="dxa"/>
            <w:vAlign w:val="center"/>
          </w:tcPr>
          <w:p w14:paraId="100D96A5"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Ngừng theo dõi những người đó vì cảm thấy áp lực</w:t>
            </w:r>
          </w:p>
        </w:tc>
        <w:tc>
          <w:tcPr>
            <w:tcW w:w="2502" w:type="dxa"/>
            <w:vAlign w:val="center"/>
          </w:tcPr>
          <w:p w14:paraId="7459002B"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2</w:t>
            </w:r>
          </w:p>
        </w:tc>
      </w:tr>
      <w:tr w:rsidR="00274FF7" w:rsidRPr="00274FF7" w14:paraId="28D40128" w14:textId="77777777" w:rsidTr="00E63891">
        <w:trPr>
          <w:trHeight w:val="576"/>
        </w:trPr>
        <w:tc>
          <w:tcPr>
            <w:tcW w:w="6138" w:type="dxa"/>
            <w:vAlign w:val="center"/>
          </w:tcPr>
          <w:p w14:paraId="6378F6AC" w14:textId="77777777" w:rsidR="0001189A" w:rsidRPr="00274FF7" w:rsidRDefault="00AB2294">
            <w:pPr>
              <w:rPr>
                <w:rFonts w:ascii="Times New Roman" w:hAnsi="Times New Roman" w:cs="Times New Roman"/>
                <w:sz w:val="26"/>
                <w:szCs w:val="26"/>
              </w:rPr>
            </w:pPr>
            <w:r w:rsidRPr="00274FF7">
              <w:rPr>
                <w:rFonts w:ascii="Times New Roman" w:hAnsi="Times New Roman" w:cs="Times New Roman"/>
                <w:sz w:val="26"/>
                <w:szCs w:val="26"/>
              </w:rPr>
              <w:t>Bỏ qua và tập trung vào mục tiêu cá nhân thay vì dành thời gian xem cuộc sống “tô vẽ”</w:t>
            </w:r>
          </w:p>
        </w:tc>
        <w:tc>
          <w:tcPr>
            <w:tcW w:w="2502" w:type="dxa"/>
            <w:vAlign w:val="center"/>
          </w:tcPr>
          <w:p w14:paraId="329C14BA" w14:textId="4F8FA451" w:rsidR="0001189A" w:rsidRPr="00274FF7" w:rsidRDefault="001E607C">
            <w:pPr>
              <w:rPr>
                <w:rFonts w:ascii="Times New Roman" w:hAnsi="Times New Roman" w:cs="Times New Roman"/>
                <w:sz w:val="26"/>
                <w:szCs w:val="26"/>
              </w:rPr>
            </w:pPr>
            <w:r>
              <w:rPr>
                <w:rFonts w:ascii="Times New Roman" w:hAnsi="Times New Roman" w:cs="Times New Roman"/>
                <w:sz w:val="26"/>
                <w:szCs w:val="26"/>
              </w:rPr>
              <w:t>3</w:t>
            </w:r>
          </w:p>
        </w:tc>
      </w:tr>
    </w:tbl>
    <w:p w14:paraId="683D3059" w14:textId="28F2EDDE" w:rsidR="00512CE0" w:rsidRDefault="002E4694">
      <w:pPr>
        <w:rPr>
          <w:rFonts w:ascii="Times New Roman" w:hAnsi="Times New Roman" w:cs="Times New Roman"/>
          <w:sz w:val="26"/>
          <w:szCs w:val="26"/>
        </w:rPr>
      </w:pPr>
      <w:r>
        <w:rPr>
          <w:rFonts w:ascii="Times New Roman" w:hAnsi="Times New Roman" w:cs="Times New Roman"/>
          <w:sz w:val="26"/>
          <w:szCs w:val="26"/>
        </w:rPr>
        <w:lastRenderedPageBreak/>
        <w:t xml:space="preserve">8. </w:t>
      </w:r>
      <w:r w:rsidR="00FD68F4">
        <w:rPr>
          <w:rFonts w:ascii="Times New Roman" w:hAnsi="Times New Roman" w:cs="Times New Roman"/>
          <w:sz w:val="26"/>
          <w:szCs w:val="26"/>
        </w:rPr>
        <w:t xml:space="preserve">Công thức tính </w:t>
      </w:r>
      <w:r w:rsidR="007E3482">
        <w:rPr>
          <w:rFonts w:ascii="Times New Roman" w:hAnsi="Times New Roman" w:cs="Times New Roman"/>
          <w:sz w:val="26"/>
          <w:szCs w:val="26"/>
        </w:rPr>
        <w:t xml:space="preserve">final critial thinking và cách phân loại </w:t>
      </w:r>
    </w:p>
    <w:p w14:paraId="1E4A6CA2" w14:textId="271B870E" w:rsidR="007E3482" w:rsidRPr="007E3482" w:rsidRDefault="007E3482" w:rsidP="007E3482">
      <w:pPr>
        <w:pStyle w:val="ListParagraph"/>
        <w:numPr>
          <w:ilvl w:val="0"/>
          <w:numId w:val="10"/>
        </w:numPr>
        <w:rPr>
          <w:rFonts w:ascii="Times New Roman" w:hAnsi="Times New Roman" w:cs="Times New Roman"/>
          <w:sz w:val="26"/>
          <w:szCs w:val="26"/>
        </w:rPr>
      </w:pPr>
      <w:r w:rsidRPr="007E3482">
        <w:rPr>
          <w:rFonts w:ascii="Times New Roman" w:hAnsi="Times New Roman" w:cs="Times New Roman"/>
          <w:b/>
          <w:bCs/>
          <w:sz w:val="26"/>
          <w:szCs w:val="26"/>
        </w:rPr>
        <w:t>Zombie MXH</w:t>
      </w:r>
      <w:r w:rsidRPr="007E3482">
        <w:rPr>
          <w:rFonts w:ascii="Times New Roman" w:hAnsi="Times New Roman" w:cs="Times New Roman"/>
          <w:sz w:val="26"/>
          <w:szCs w:val="26"/>
        </w:rPr>
        <w:t xml:space="preserve">: Nghiện nặng + tư duy phản biện yếu (dễ bị thao túng). </w:t>
      </w:r>
    </w:p>
    <w:p w14:paraId="283651AE" w14:textId="7275C0EE" w:rsidR="007E3482" w:rsidRPr="007E3482" w:rsidRDefault="007E3482" w:rsidP="007E3482">
      <w:pPr>
        <w:pStyle w:val="ListParagraph"/>
        <w:numPr>
          <w:ilvl w:val="0"/>
          <w:numId w:val="10"/>
        </w:numPr>
        <w:rPr>
          <w:rFonts w:ascii="Times New Roman" w:hAnsi="Times New Roman" w:cs="Times New Roman"/>
          <w:sz w:val="26"/>
          <w:szCs w:val="26"/>
        </w:rPr>
      </w:pPr>
      <w:r w:rsidRPr="007E3482">
        <w:rPr>
          <w:rFonts w:ascii="Times New Roman" w:hAnsi="Times New Roman" w:cs="Times New Roman"/>
          <w:b/>
          <w:bCs/>
          <w:sz w:val="26"/>
          <w:szCs w:val="26"/>
        </w:rPr>
        <w:t>High-Tech User</w:t>
      </w:r>
      <w:r w:rsidRPr="007E3482">
        <w:rPr>
          <w:rFonts w:ascii="Times New Roman" w:hAnsi="Times New Roman" w:cs="Times New Roman"/>
          <w:sz w:val="26"/>
          <w:szCs w:val="26"/>
        </w:rPr>
        <w:t xml:space="preserve">: Nghiện nặng nhưng tư duy phản biện mạnh (dùng MXH hiệu quả). </w:t>
      </w:r>
    </w:p>
    <w:p w14:paraId="46E836FC" w14:textId="28C76D18" w:rsidR="007E3482" w:rsidRPr="007E3482" w:rsidRDefault="007E3482" w:rsidP="007E3482">
      <w:pPr>
        <w:pStyle w:val="ListParagraph"/>
        <w:numPr>
          <w:ilvl w:val="0"/>
          <w:numId w:val="10"/>
        </w:numPr>
        <w:rPr>
          <w:rFonts w:ascii="Times New Roman" w:hAnsi="Times New Roman" w:cs="Times New Roman"/>
          <w:sz w:val="26"/>
          <w:szCs w:val="26"/>
        </w:rPr>
      </w:pPr>
      <w:r w:rsidRPr="007E3482">
        <w:rPr>
          <w:rFonts w:ascii="Times New Roman" w:hAnsi="Times New Roman" w:cs="Times New Roman"/>
          <w:b/>
          <w:bCs/>
          <w:sz w:val="26"/>
          <w:szCs w:val="26"/>
        </w:rPr>
        <w:t>Low Usage</w:t>
      </w:r>
      <w:r w:rsidRPr="007E3482">
        <w:rPr>
          <w:rFonts w:ascii="Times New Roman" w:hAnsi="Times New Roman" w:cs="Times New Roman"/>
          <w:sz w:val="26"/>
          <w:szCs w:val="26"/>
        </w:rPr>
        <w:t xml:space="preserve">: Ít dùng, ít nghiện. </w:t>
      </w:r>
    </w:p>
    <w:p w14:paraId="6BC6A222" w14:textId="1A17D87C" w:rsidR="007E3482" w:rsidRDefault="007E3482" w:rsidP="007E3482">
      <w:pPr>
        <w:pStyle w:val="ListParagraph"/>
        <w:numPr>
          <w:ilvl w:val="0"/>
          <w:numId w:val="10"/>
        </w:numPr>
        <w:rPr>
          <w:rFonts w:ascii="Times New Roman" w:hAnsi="Times New Roman" w:cs="Times New Roman"/>
          <w:sz w:val="26"/>
          <w:szCs w:val="26"/>
        </w:rPr>
      </w:pPr>
      <w:r w:rsidRPr="007E3482">
        <w:rPr>
          <w:rFonts w:ascii="Times New Roman" w:hAnsi="Times New Roman" w:cs="Times New Roman"/>
          <w:b/>
          <w:bCs/>
          <w:sz w:val="26"/>
          <w:szCs w:val="26"/>
        </w:rPr>
        <w:t>Normal User</w:t>
      </w:r>
      <w:r w:rsidRPr="007E3482">
        <w:rPr>
          <w:rFonts w:ascii="Times New Roman" w:hAnsi="Times New Roman" w:cs="Times New Roman"/>
          <w:sz w:val="26"/>
          <w:szCs w:val="26"/>
        </w:rPr>
        <w:t>: Trung bình.</w:t>
      </w:r>
    </w:p>
    <w:p w14:paraId="77B82AB8" w14:textId="27F28D00" w:rsidR="00240730" w:rsidRDefault="002E4694" w:rsidP="002E4694">
      <w:pPr>
        <w:pStyle w:val="NormalWeb"/>
      </w:pPr>
      <w:r w:rsidRPr="002E4694">
        <w:rPr>
          <w:b/>
          <w:bCs/>
        </w:rPr>
        <w:t>SumFINAL_CRITICAL_THINKING_SCORE</w:t>
      </w:r>
      <w:r>
        <w:t xml:space="preserve"> = [SumScore_Source_Check] + [SumScore_Clickbait_Aware] + [SumScore_Deep_Reading] + [SumScore_Crowd_Pressure] + [SumScore_Deepfake_Detect] + [SumScore_AI_Trust] + [SumScore_FOMO_Reaction]</w:t>
      </w:r>
    </w:p>
    <w:p w14:paraId="0A1B29B1" w14:textId="0307DE94" w:rsidR="008A6560" w:rsidRDefault="00240730" w:rsidP="00240730">
      <w:pPr>
        <w:pStyle w:val="NormalWeb"/>
      </w:pPr>
      <w:r w:rsidRPr="00240730">
        <w:rPr>
          <w:b/>
          <w:bCs/>
        </w:rPr>
        <w:t xml:space="preserve">TOTAL_ADDICTION_SCORE = </w:t>
      </w:r>
      <w:r w:rsidRPr="00240730">
        <w:t>[SumScore_Control_Time]</w:t>
      </w:r>
      <w:r>
        <w:t xml:space="preserve"> </w:t>
      </w:r>
      <w:r w:rsidRPr="00240730">
        <w:t xml:space="preserve">[SumScore_Work_Check] + [SumScore_Escapism] + [SumScore_Sleep_Loss] </w:t>
      </w:r>
      <w:r>
        <w:t xml:space="preserve">+ </w:t>
      </w:r>
      <w:r w:rsidRPr="00240730">
        <w:t>[SumScore_Fatigue]</w:t>
      </w:r>
    </w:p>
    <w:tbl>
      <w:tblPr>
        <w:tblStyle w:val="TableGrid"/>
        <w:tblW w:w="8919" w:type="dxa"/>
        <w:jc w:val="center"/>
        <w:tblLook w:val="04A0" w:firstRow="1" w:lastRow="0" w:firstColumn="1" w:lastColumn="0" w:noHBand="0" w:noVBand="1"/>
      </w:tblPr>
      <w:tblGrid>
        <w:gridCol w:w="1093"/>
        <w:gridCol w:w="5209"/>
        <w:gridCol w:w="2617"/>
      </w:tblGrid>
      <w:tr w:rsidR="008A6560" w:rsidRPr="008A6560" w14:paraId="455E1B50" w14:textId="77777777" w:rsidTr="008A6560">
        <w:trPr>
          <w:trHeight w:val="521"/>
          <w:jc w:val="center"/>
        </w:trPr>
        <w:tc>
          <w:tcPr>
            <w:tcW w:w="0" w:type="auto"/>
            <w:vAlign w:val="center"/>
            <w:hideMark/>
          </w:tcPr>
          <w:p w14:paraId="0A984E81" w14:textId="77777777" w:rsidR="008A6560" w:rsidRPr="008A6560" w:rsidRDefault="008A6560" w:rsidP="008A6560">
            <w:pPr>
              <w:pStyle w:val="NormalWeb"/>
              <w:rPr>
                <w:b/>
                <w:bCs/>
              </w:rPr>
            </w:pPr>
            <w:r w:rsidRPr="008A6560">
              <w:rPr>
                <w:b/>
                <w:bCs/>
              </w:rPr>
              <w:t>Persona</w:t>
            </w:r>
          </w:p>
        </w:tc>
        <w:tc>
          <w:tcPr>
            <w:tcW w:w="0" w:type="auto"/>
            <w:vAlign w:val="center"/>
            <w:hideMark/>
          </w:tcPr>
          <w:p w14:paraId="10086888" w14:textId="77777777" w:rsidR="008A6560" w:rsidRPr="008A6560" w:rsidRDefault="008A6560" w:rsidP="008A6560">
            <w:pPr>
              <w:pStyle w:val="NormalWeb"/>
              <w:rPr>
                <w:b/>
                <w:bCs/>
              </w:rPr>
            </w:pPr>
            <w:r w:rsidRPr="008A6560">
              <w:rPr>
                <w:b/>
                <w:bCs/>
              </w:rPr>
              <w:t>Điều kiện chính (ngưỡng gần đúng)</w:t>
            </w:r>
          </w:p>
        </w:tc>
        <w:tc>
          <w:tcPr>
            <w:tcW w:w="2617" w:type="dxa"/>
            <w:vAlign w:val="center"/>
            <w:hideMark/>
          </w:tcPr>
          <w:p w14:paraId="2D9EEFB1" w14:textId="77777777" w:rsidR="008A6560" w:rsidRPr="008A6560" w:rsidRDefault="008A6560" w:rsidP="008A6560">
            <w:pPr>
              <w:pStyle w:val="NormalWeb"/>
              <w:rPr>
                <w:b/>
                <w:bCs/>
              </w:rPr>
            </w:pPr>
            <w:r w:rsidRPr="008A6560">
              <w:rPr>
                <w:b/>
                <w:bCs/>
              </w:rPr>
              <w:t>Ý nghĩa chi tiết</w:t>
            </w:r>
          </w:p>
        </w:tc>
      </w:tr>
      <w:tr w:rsidR="008A6560" w:rsidRPr="008A6560" w14:paraId="438403BF" w14:textId="77777777" w:rsidTr="008A6560">
        <w:trPr>
          <w:jc w:val="center"/>
        </w:trPr>
        <w:tc>
          <w:tcPr>
            <w:tcW w:w="0" w:type="auto"/>
            <w:vAlign w:val="center"/>
            <w:hideMark/>
          </w:tcPr>
          <w:p w14:paraId="464AA6E0" w14:textId="77777777" w:rsidR="008A6560" w:rsidRPr="008A6560" w:rsidRDefault="008A6560" w:rsidP="008A6560">
            <w:pPr>
              <w:pStyle w:val="NormalWeb"/>
            </w:pPr>
            <w:r w:rsidRPr="008A6560">
              <w:rPr>
                <w:b/>
                <w:bCs/>
              </w:rPr>
              <w:t>Zombie MXH</w:t>
            </w:r>
          </w:p>
        </w:tc>
        <w:tc>
          <w:tcPr>
            <w:tcW w:w="0" w:type="auto"/>
            <w:vAlign w:val="center"/>
            <w:hideMark/>
          </w:tcPr>
          <w:p w14:paraId="38F0BEE9" w14:textId="77777777" w:rsidR="008A6560" w:rsidRPr="008A6560" w:rsidRDefault="008A6560" w:rsidP="008A6560">
            <w:pPr>
              <w:pStyle w:val="NormalWeb"/>
            </w:pPr>
            <w:r w:rsidRPr="008A6560">
              <w:t>Nghiện nặng (</w:t>
            </w:r>
            <w:r w:rsidRPr="008A6560">
              <w:rPr>
                <w:b/>
                <w:bCs/>
              </w:rPr>
              <w:t>TOTAL_ADDICTION_SCORE ≥ 4</w:t>
            </w:r>
            <w:r w:rsidRPr="008A6560">
              <w:t>) VÀ Tư duy phản biện yếu (</w:t>
            </w:r>
            <w:r w:rsidRPr="008A6560">
              <w:rPr>
                <w:b/>
                <w:bCs/>
              </w:rPr>
              <w:t>FINAL_CRITICAL_THINKING_SCORE ≤ 20</w:t>
            </w:r>
            <w:r w:rsidRPr="008A6560">
              <w:t>)</w:t>
            </w:r>
          </w:p>
        </w:tc>
        <w:tc>
          <w:tcPr>
            <w:tcW w:w="2617" w:type="dxa"/>
            <w:vAlign w:val="center"/>
            <w:hideMark/>
          </w:tcPr>
          <w:p w14:paraId="06D8BAD4" w14:textId="77777777" w:rsidR="008A6560" w:rsidRPr="008A6560" w:rsidRDefault="008A6560" w:rsidP="008A6560">
            <w:pPr>
              <w:pStyle w:val="NormalWeb"/>
            </w:pPr>
            <w:r w:rsidRPr="008A6560">
              <w:t>Dễ bị thao túng nhất: Dành nhiều thời gian MXH, mất kiểm soát (nghiện cao), nhưng ít kiểm tra nguồn, dễ tin AI/deepfake, bị ảnh hưởng đám đông/FOMO → "zombie" cuốn theo nội dung độc hại.</w:t>
            </w:r>
          </w:p>
        </w:tc>
      </w:tr>
      <w:tr w:rsidR="008A6560" w:rsidRPr="008A6560" w14:paraId="698DDA5A" w14:textId="77777777" w:rsidTr="008A6560">
        <w:trPr>
          <w:jc w:val="center"/>
        </w:trPr>
        <w:tc>
          <w:tcPr>
            <w:tcW w:w="0" w:type="auto"/>
            <w:vAlign w:val="center"/>
            <w:hideMark/>
          </w:tcPr>
          <w:p w14:paraId="3A90A116" w14:textId="77777777" w:rsidR="008A6560" w:rsidRPr="008A6560" w:rsidRDefault="008A6560" w:rsidP="008A6560">
            <w:pPr>
              <w:pStyle w:val="NormalWeb"/>
            </w:pPr>
            <w:r w:rsidRPr="008A6560">
              <w:rPr>
                <w:b/>
                <w:bCs/>
              </w:rPr>
              <w:t>High-Tech User</w:t>
            </w:r>
          </w:p>
        </w:tc>
        <w:tc>
          <w:tcPr>
            <w:tcW w:w="0" w:type="auto"/>
            <w:vAlign w:val="center"/>
            <w:hideMark/>
          </w:tcPr>
          <w:p w14:paraId="598095A5" w14:textId="77777777" w:rsidR="008A6560" w:rsidRPr="008A6560" w:rsidRDefault="008A6560" w:rsidP="008A6560">
            <w:pPr>
              <w:pStyle w:val="NormalWeb"/>
            </w:pPr>
            <w:r w:rsidRPr="008A6560">
              <w:t>Nghiện nặng (</w:t>
            </w:r>
            <w:r w:rsidRPr="008A6560">
              <w:rPr>
                <w:b/>
                <w:bCs/>
              </w:rPr>
              <w:t>TOTAL_ADDICTION_SCORE ≥ 4</w:t>
            </w:r>
            <w:r w:rsidRPr="008A6560">
              <w:t>) VÀ Tư duy phản biện mạnh (</w:t>
            </w:r>
            <w:r w:rsidRPr="008A6560">
              <w:rPr>
                <w:b/>
                <w:bCs/>
              </w:rPr>
              <w:t>FINAL_CRITICAL_THINKING_SCORE &gt; 20</w:t>
            </w:r>
            <w:r w:rsidRPr="008A6560">
              <w:t>)</w:t>
            </w:r>
          </w:p>
        </w:tc>
        <w:tc>
          <w:tcPr>
            <w:tcW w:w="2617" w:type="dxa"/>
            <w:vAlign w:val="center"/>
            <w:hideMark/>
          </w:tcPr>
          <w:p w14:paraId="34F9ADD0" w14:textId="77777777" w:rsidR="008A6560" w:rsidRPr="008A6560" w:rsidRDefault="008A6560" w:rsidP="008A6560">
            <w:pPr>
              <w:pStyle w:val="NormalWeb"/>
            </w:pPr>
            <w:r w:rsidRPr="008A6560">
              <w:t>Sử dụng MXH hiệu quả: Dùng nhiều nhưng vẫn kiểm soát tốt, phản biện cao (kiểm tra nguồn, phát hiện fake, độc lập ý kiến) → "cao thủ công nghệ", tận dụng lợi ích mà không bị hại.</w:t>
            </w:r>
          </w:p>
        </w:tc>
      </w:tr>
      <w:tr w:rsidR="008A6560" w:rsidRPr="008A6560" w14:paraId="2414FADE" w14:textId="77777777" w:rsidTr="008A6560">
        <w:trPr>
          <w:jc w:val="center"/>
        </w:trPr>
        <w:tc>
          <w:tcPr>
            <w:tcW w:w="0" w:type="auto"/>
            <w:vAlign w:val="center"/>
            <w:hideMark/>
          </w:tcPr>
          <w:p w14:paraId="01FEAE14" w14:textId="77777777" w:rsidR="008A6560" w:rsidRPr="008A6560" w:rsidRDefault="008A6560" w:rsidP="008A6560">
            <w:pPr>
              <w:pStyle w:val="NormalWeb"/>
            </w:pPr>
            <w:r w:rsidRPr="008A6560">
              <w:rPr>
                <w:b/>
                <w:bCs/>
              </w:rPr>
              <w:t>Low Usage</w:t>
            </w:r>
          </w:p>
        </w:tc>
        <w:tc>
          <w:tcPr>
            <w:tcW w:w="0" w:type="auto"/>
            <w:vAlign w:val="center"/>
            <w:hideMark/>
          </w:tcPr>
          <w:p w14:paraId="2268E0A7" w14:textId="77777777" w:rsidR="008A6560" w:rsidRPr="008A6560" w:rsidRDefault="008A6560" w:rsidP="008A6560">
            <w:pPr>
              <w:pStyle w:val="NormalWeb"/>
            </w:pPr>
            <w:r w:rsidRPr="008A6560">
              <w:t>Ít nghiện (</w:t>
            </w:r>
            <w:r w:rsidRPr="008A6560">
              <w:rPr>
                <w:b/>
                <w:bCs/>
              </w:rPr>
              <w:t>TOTAL_ADDICTION_SCORE &lt; 3</w:t>
            </w:r>
            <w:r w:rsidRPr="008A6560">
              <w:t>)</w:t>
            </w:r>
          </w:p>
        </w:tc>
        <w:tc>
          <w:tcPr>
            <w:tcW w:w="2617" w:type="dxa"/>
            <w:vAlign w:val="center"/>
            <w:hideMark/>
          </w:tcPr>
          <w:p w14:paraId="2C7F20AB" w14:textId="77777777" w:rsidR="008A6560" w:rsidRPr="008A6560" w:rsidRDefault="008A6560" w:rsidP="008A6560">
            <w:pPr>
              <w:pStyle w:val="NormalWeb"/>
            </w:pPr>
            <w:r w:rsidRPr="008A6560">
              <w:t>Ít dùng MXH, kiểm soát thời gian tốt, ít bị ảnh hưởng tiêu cực → người dùng "nhẹ nhàng", cân bằng cuộc sống thực.</w:t>
            </w:r>
          </w:p>
        </w:tc>
      </w:tr>
      <w:tr w:rsidR="008A6560" w:rsidRPr="008A6560" w14:paraId="1E035867" w14:textId="77777777" w:rsidTr="008A6560">
        <w:trPr>
          <w:jc w:val="center"/>
        </w:trPr>
        <w:tc>
          <w:tcPr>
            <w:tcW w:w="0" w:type="auto"/>
            <w:vAlign w:val="center"/>
            <w:hideMark/>
          </w:tcPr>
          <w:p w14:paraId="53E8D9B5" w14:textId="77777777" w:rsidR="008A6560" w:rsidRPr="008A6560" w:rsidRDefault="008A6560" w:rsidP="008A6560">
            <w:pPr>
              <w:pStyle w:val="NormalWeb"/>
            </w:pPr>
            <w:r w:rsidRPr="008A6560">
              <w:rPr>
                <w:b/>
                <w:bCs/>
              </w:rPr>
              <w:t>Normal User</w:t>
            </w:r>
          </w:p>
        </w:tc>
        <w:tc>
          <w:tcPr>
            <w:tcW w:w="0" w:type="auto"/>
            <w:vAlign w:val="center"/>
            <w:hideMark/>
          </w:tcPr>
          <w:p w14:paraId="26F4E466" w14:textId="77777777" w:rsidR="008A6560" w:rsidRPr="008A6560" w:rsidRDefault="008A6560" w:rsidP="008A6560">
            <w:pPr>
              <w:pStyle w:val="NormalWeb"/>
            </w:pPr>
            <w:r w:rsidRPr="008A6560">
              <w:t>Các trường hợp còn lại (nghiện trung bình: 3 ≤ TOTAL_ADDICTION_SCORE &lt; 4)</w:t>
            </w:r>
          </w:p>
        </w:tc>
        <w:tc>
          <w:tcPr>
            <w:tcW w:w="2617" w:type="dxa"/>
            <w:vAlign w:val="center"/>
            <w:hideMark/>
          </w:tcPr>
          <w:p w14:paraId="1BEAE942" w14:textId="77777777" w:rsidR="008A6560" w:rsidRPr="008A6560" w:rsidRDefault="008A6560" w:rsidP="008A6560">
            <w:pPr>
              <w:pStyle w:val="NormalWeb"/>
            </w:pPr>
            <w:r w:rsidRPr="008A6560">
              <w:t xml:space="preserve">Người dùng bình thường: Có nghiện ở mức vừa phải, tư duy phản biện trung bình → </w:t>
            </w:r>
            <w:r w:rsidRPr="008A6560">
              <w:lastRenderedPageBreak/>
              <w:t>đa số GenZ rơi vào nhóm này.</w:t>
            </w:r>
          </w:p>
        </w:tc>
      </w:tr>
    </w:tbl>
    <w:p w14:paraId="402C6561" w14:textId="77777777" w:rsidR="008A6560" w:rsidRDefault="008A6560" w:rsidP="00240730">
      <w:pPr>
        <w:pStyle w:val="NormalWeb"/>
      </w:pPr>
    </w:p>
    <w:tbl>
      <w:tblPr>
        <w:tblStyle w:val="TableGrid"/>
        <w:tblW w:w="0" w:type="auto"/>
        <w:tblLook w:val="04A0" w:firstRow="1" w:lastRow="0" w:firstColumn="1" w:lastColumn="0" w:noHBand="0" w:noVBand="1"/>
      </w:tblPr>
      <w:tblGrid>
        <w:gridCol w:w="2350"/>
        <w:gridCol w:w="2580"/>
        <w:gridCol w:w="2843"/>
        <w:gridCol w:w="1083"/>
      </w:tblGrid>
      <w:tr w:rsidR="00A22FBD" w:rsidRPr="00A22FBD" w14:paraId="59381566" w14:textId="77777777" w:rsidTr="00A22FBD">
        <w:tc>
          <w:tcPr>
            <w:tcW w:w="0" w:type="auto"/>
            <w:hideMark/>
          </w:tcPr>
          <w:p w14:paraId="44E6E8D7" w14:textId="77777777" w:rsidR="00A22FBD" w:rsidRPr="00A22FBD" w:rsidRDefault="00A22FBD" w:rsidP="00A22FBD">
            <w:pPr>
              <w:pStyle w:val="NormalWeb"/>
              <w:rPr>
                <w:b/>
                <w:bCs/>
              </w:rPr>
            </w:pPr>
            <w:r w:rsidRPr="00A22FBD">
              <w:rPr>
                <w:b/>
                <w:bCs/>
              </w:rPr>
              <w:t>Chỉ số (cột gốc)</w:t>
            </w:r>
          </w:p>
        </w:tc>
        <w:tc>
          <w:tcPr>
            <w:tcW w:w="0" w:type="auto"/>
            <w:hideMark/>
          </w:tcPr>
          <w:p w14:paraId="697F511A" w14:textId="77777777" w:rsidR="00A22FBD" w:rsidRPr="00A22FBD" w:rsidRDefault="00A22FBD" w:rsidP="00A22FBD">
            <w:pPr>
              <w:pStyle w:val="NormalWeb"/>
              <w:rPr>
                <w:b/>
                <w:bCs/>
              </w:rPr>
            </w:pPr>
            <w:r w:rsidRPr="00A22FBD">
              <w:rPr>
                <w:b/>
                <w:bCs/>
              </w:rPr>
              <w:t>Mô tả câu hỏi khảo sát</w:t>
            </w:r>
          </w:p>
        </w:tc>
        <w:tc>
          <w:tcPr>
            <w:tcW w:w="0" w:type="auto"/>
            <w:hideMark/>
          </w:tcPr>
          <w:p w14:paraId="545739D8" w14:textId="77777777" w:rsidR="00A22FBD" w:rsidRPr="00A22FBD" w:rsidRDefault="00A22FBD" w:rsidP="00A22FBD">
            <w:pPr>
              <w:pStyle w:val="NormalWeb"/>
              <w:rPr>
                <w:b/>
                <w:bCs/>
              </w:rPr>
            </w:pPr>
            <w:r w:rsidRPr="00A22FBD">
              <w:rPr>
                <w:b/>
                <w:bCs/>
              </w:rPr>
              <w:t>Cột điểm thành phần</w:t>
            </w:r>
          </w:p>
        </w:tc>
        <w:tc>
          <w:tcPr>
            <w:tcW w:w="0" w:type="auto"/>
            <w:hideMark/>
          </w:tcPr>
          <w:p w14:paraId="315306C9" w14:textId="77777777" w:rsidR="00A22FBD" w:rsidRPr="00A22FBD" w:rsidRDefault="00A22FBD" w:rsidP="00A22FBD">
            <w:pPr>
              <w:pStyle w:val="NormalWeb"/>
              <w:rPr>
                <w:b/>
                <w:bCs/>
              </w:rPr>
            </w:pPr>
            <w:r w:rsidRPr="00A22FBD">
              <w:rPr>
                <w:b/>
                <w:bCs/>
              </w:rPr>
              <w:t>Thang điểm</w:t>
            </w:r>
          </w:p>
        </w:tc>
      </w:tr>
      <w:tr w:rsidR="00A22FBD" w:rsidRPr="00A22FBD" w14:paraId="1356997B" w14:textId="77777777" w:rsidTr="00A22FBD">
        <w:tc>
          <w:tcPr>
            <w:tcW w:w="0" w:type="auto"/>
            <w:hideMark/>
          </w:tcPr>
          <w:p w14:paraId="5799D5BA" w14:textId="77777777" w:rsidR="00A22FBD" w:rsidRPr="00A22FBD" w:rsidRDefault="00A22FBD" w:rsidP="00A22FBD">
            <w:pPr>
              <w:pStyle w:val="NormalWeb"/>
            </w:pPr>
            <w:r w:rsidRPr="00A22FBD">
              <w:t>Addict_Control_Time</w:t>
            </w:r>
          </w:p>
        </w:tc>
        <w:tc>
          <w:tcPr>
            <w:tcW w:w="0" w:type="auto"/>
            <w:hideMark/>
          </w:tcPr>
          <w:p w14:paraId="43A91B15" w14:textId="77777777" w:rsidR="00A22FBD" w:rsidRPr="00A22FBD" w:rsidRDefault="00A22FBD" w:rsidP="00A22FBD">
            <w:pPr>
              <w:pStyle w:val="NormalWeb"/>
            </w:pPr>
            <w:r w:rsidRPr="00A22FBD">
              <w:t>Khó kiểm soát thời gian sử dụng MXH</w:t>
            </w:r>
          </w:p>
        </w:tc>
        <w:tc>
          <w:tcPr>
            <w:tcW w:w="0" w:type="auto"/>
            <w:hideMark/>
          </w:tcPr>
          <w:p w14:paraId="4980DEA7" w14:textId="77777777" w:rsidR="00A22FBD" w:rsidRPr="00A22FBD" w:rsidRDefault="00A22FBD" w:rsidP="00A22FBD">
            <w:pPr>
              <w:pStyle w:val="NormalWeb"/>
            </w:pPr>
            <w:r w:rsidRPr="00A22FBD">
              <w:t>[SumScore_Control_Time]</w:t>
            </w:r>
          </w:p>
        </w:tc>
        <w:tc>
          <w:tcPr>
            <w:tcW w:w="0" w:type="auto"/>
            <w:hideMark/>
          </w:tcPr>
          <w:p w14:paraId="6FEA8754" w14:textId="77777777" w:rsidR="00A22FBD" w:rsidRPr="00A22FBD" w:rsidRDefault="00A22FBD" w:rsidP="00A22FBD">
            <w:pPr>
              <w:pStyle w:val="NormalWeb"/>
            </w:pPr>
            <w:r w:rsidRPr="00A22FBD">
              <w:t>1–5</w:t>
            </w:r>
          </w:p>
        </w:tc>
      </w:tr>
      <w:tr w:rsidR="00A22FBD" w:rsidRPr="00A22FBD" w14:paraId="7112E402" w14:textId="77777777" w:rsidTr="00A22FBD">
        <w:tc>
          <w:tcPr>
            <w:tcW w:w="0" w:type="auto"/>
            <w:hideMark/>
          </w:tcPr>
          <w:p w14:paraId="7C4AAFD0" w14:textId="77777777" w:rsidR="00A22FBD" w:rsidRPr="00A22FBD" w:rsidRDefault="00A22FBD" w:rsidP="00A22FBD">
            <w:pPr>
              <w:pStyle w:val="NormalWeb"/>
            </w:pPr>
            <w:r w:rsidRPr="00A22FBD">
              <w:t>Addict_Work_Check</w:t>
            </w:r>
          </w:p>
        </w:tc>
        <w:tc>
          <w:tcPr>
            <w:tcW w:w="0" w:type="auto"/>
            <w:hideMark/>
          </w:tcPr>
          <w:p w14:paraId="5847BE3D" w14:textId="77777777" w:rsidR="00A22FBD" w:rsidRPr="00A22FBD" w:rsidRDefault="00A22FBD" w:rsidP="00A22FBD">
            <w:pPr>
              <w:pStyle w:val="NormalWeb"/>
            </w:pPr>
            <w:r w:rsidRPr="00A22FBD">
              <w:t>Thường xuyên kiểm tra MXH khi đang làm việc/học</w:t>
            </w:r>
          </w:p>
        </w:tc>
        <w:tc>
          <w:tcPr>
            <w:tcW w:w="0" w:type="auto"/>
            <w:hideMark/>
          </w:tcPr>
          <w:p w14:paraId="535A17C8" w14:textId="77777777" w:rsidR="00A22FBD" w:rsidRPr="00A22FBD" w:rsidRDefault="00A22FBD" w:rsidP="00A22FBD">
            <w:pPr>
              <w:pStyle w:val="NormalWeb"/>
            </w:pPr>
            <w:r w:rsidRPr="00A22FBD">
              <w:t>[SumScore_Work_Check]</w:t>
            </w:r>
          </w:p>
        </w:tc>
        <w:tc>
          <w:tcPr>
            <w:tcW w:w="0" w:type="auto"/>
            <w:hideMark/>
          </w:tcPr>
          <w:p w14:paraId="424F2388" w14:textId="77777777" w:rsidR="00A22FBD" w:rsidRPr="00A22FBD" w:rsidRDefault="00A22FBD" w:rsidP="00A22FBD">
            <w:pPr>
              <w:pStyle w:val="NormalWeb"/>
            </w:pPr>
            <w:r w:rsidRPr="00A22FBD">
              <w:t>1–5</w:t>
            </w:r>
          </w:p>
        </w:tc>
      </w:tr>
      <w:tr w:rsidR="00A22FBD" w:rsidRPr="00A22FBD" w14:paraId="4DFF3EFF" w14:textId="77777777" w:rsidTr="00A22FBD">
        <w:tc>
          <w:tcPr>
            <w:tcW w:w="0" w:type="auto"/>
            <w:hideMark/>
          </w:tcPr>
          <w:p w14:paraId="7CC20521" w14:textId="77777777" w:rsidR="00A22FBD" w:rsidRPr="00A22FBD" w:rsidRDefault="00A22FBD" w:rsidP="00A22FBD">
            <w:pPr>
              <w:pStyle w:val="NormalWeb"/>
            </w:pPr>
            <w:r w:rsidRPr="00A22FBD">
              <w:t>Addict_Escapism</w:t>
            </w:r>
          </w:p>
        </w:tc>
        <w:tc>
          <w:tcPr>
            <w:tcW w:w="0" w:type="auto"/>
            <w:hideMark/>
          </w:tcPr>
          <w:p w14:paraId="3A4BAC1D" w14:textId="77777777" w:rsidR="00A22FBD" w:rsidRPr="00A22FBD" w:rsidRDefault="00A22FBD" w:rsidP="00A22FBD">
            <w:pPr>
              <w:pStyle w:val="NormalWeb"/>
            </w:pPr>
            <w:r w:rsidRPr="00A22FBD">
              <w:t>Dùng MXH để trốn tránh thực tế</w:t>
            </w:r>
          </w:p>
        </w:tc>
        <w:tc>
          <w:tcPr>
            <w:tcW w:w="0" w:type="auto"/>
            <w:hideMark/>
          </w:tcPr>
          <w:p w14:paraId="0416A862" w14:textId="77777777" w:rsidR="00A22FBD" w:rsidRPr="00A22FBD" w:rsidRDefault="00A22FBD" w:rsidP="00A22FBD">
            <w:pPr>
              <w:pStyle w:val="NormalWeb"/>
            </w:pPr>
            <w:r w:rsidRPr="00A22FBD">
              <w:t>[SumScore_Escapism]</w:t>
            </w:r>
          </w:p>
        </w:tc>
        <w:tc>
          <w:tcPr>
            <w:tcW w:w="0" w:type="auto"/>
            <w:hideMark/>
          </w:tcPr>
          <w:p w14:paraId="744674E4" w14:textId="77777777" w:rsidR="00A22FBD" w:rsidRPr="00A22FBD" w:rsidRDefault="00A22FBD" w:rsidP="00A22FBD">
            <w:pPr>
              <w:pStyle w:val="NormalWeb"/>
            </w:pPr>
            <w:r w:rsidRPr="00A22FBD">
              <w:t>1–5</w:t>
            </w:r>
          </w:p>
        </w:tc>
      </w:tr>
      <w:tr w:rsidR="00A22FBD" w:rsidRPr="00A22FBD" w14:paraId="5156F44D" w14:textId="77777777" w:rsidTr="00A22FBD">
        <w:tc>
          <w:tcPr>
            <w:tcW w:w="0" w:type="auto"/>
            <w:hideMark/>
          </w:tcPr>
          <w:p w14:paraId="54209354" w14:textId="77777777" w:rsidR="00A22FBD" w:rsidRPr="00A22FBD" w:rsidRDefault="00A22FBD" w:rsidP="00A22FBD">
            <w:pPr>
              <w:pStyle w:val="NormalWeb"/>
            </w:pPr>
            <w:r w:rsidRPr="00A22FBD">
              <w:t>Addict_Sleep_Loss</w:t>
            </w:r>
          </w:p>
        </w:tc>
        <w:tc>
          <w:tcPr>
            <w:tcW w:w="0" w:type="auto"/>
            <w:hideMark/>
          </w:tcPr>
          <w:p w14:paraId="00C0DD6E" w14:textId="77777777" w:rsidR="00A22FBD" w:rsidRPr="00A22FBD" w:rsidRDefault="00A22FBD" w:rsidP="00A22FBD">
            <w:pPr>
              <w:pStyle w:val="NormalWeb"/>
            </w:pPr>
            <w:r w:rsidRPr="00A22FBD">
              <w:t>Mất ngủ vì dùng MXH muộn</w:t>
            </w:r>
          </w:p>
        </w:tc>
        <w:tc>
          <w:tcPr>
            <w:tcW w:w="0" w:type="auto"/>
            <w:hideMark/>
          </w:tcPr>
          <w:p w14:paraId="01FB6542" w14:textId="77777777" w:rsidR="00A22FBD" w:rsidRPr="00A22FBD" w:rsidRDefault="00A22FBD" w:rsidP="00A22FBD">
            <w:pPr>
              <w:pStyle w:val="NormalWeb"/>
            </w:pPr>
            <w:r w:rsidRPr="00A22FBD">
              <w:t>[SumScore_Sleep_Loss]</w:t>
            </w:r>
          </w:p>
        </w:tc>
        <w:tc>
          <w:tcPr>
            <w:tcW w:w="0" w:type="auto"/>
            <w:hideMark/>
          </w:tcPr>
          <w:p w14:paraId="24685378" w14:textId="77777777" w:rsidR="00A22FBD" w:rsidRPr="00A22FBD" w:rsidRDefault="00A22FBD" w:rsidP="00A22FBD">
            <w:pPr>
              <w:pStyle w:val="NormalWeb"/>
            </w:pPr>
            <w:r w:rsidRPr="00A22FBD">
              <w:t>1–5</w:t>
            </w:r>
          </w:p>
        </w:tc>
      </w:tr>
      <w:tr w:rsidR="00A22FBD" w:rsidRPr="00A22FBD" w14:paraId="6E23B23C" w14:textId="77777777" w:rsidTr="00A22FBD">
        <w:tc>
          <w:tcPr>
            <w:tcW w:w="0" w:type="auto"/>
            <w:hideMark/>
          </w:tcPr>
          <w:p w14:paraId="0FE70707" w14:textId="77777777" w:rsidR="00A22FBD" w:rsidRPr="00A22FBD" w:rsidRDefault="00A22FBD" w:rsidP="00A22FBD">
            <w:pPr>
              <w:pStyle w:val="NormalWeb"/>
            </w:pPr>
            <w:r w:rsidRPr="00A22FBD">
              <w:t>Addict_Fatigue</w:t>
            </w:r>
          </w:p>
        </w:tc>
        <w:tc>
          <w:tcPr>
            <w:tcW w:w="0" w:type="auto"/>
            <w:hideMark/>
          </w:tcPr>
          <w:p w14:paraId="2D0559A2" w14:textId="77777777" w:rsidR="00A22FBD" w:rsidRPr="00A22FBD" w:rsidRDefault="00A22FBD" w:rsidP="00A22FBD">
            <w:pPr>
              <w:pStyle w:val="NormalWeb"/>
            </w:pPr>
            <w:r w:rsidRPr="00A22FBD">
              <w:t>Mệt mỏi/căng thẳng vì dùng MXH quá nhiều</w:t>
            </w:r>
          </w:p>
        </w:tc>
        <w:tc>
          <w:tcPr>
            <w:tcW w:w="0" w:type="auto"/>
            <w:hideMark/>
          </w:tcPr>
          <w:p w14:paraId="414C5745" w14:textId="77777777" w:rsidR="00A22FBD" w:rsidRPr="00A22FBD" w:rsidRDefault="00A22FBD" w:rsidP="00A22FBD">
            <w:pPr>
              <w:pStyle w:val="NormalWeb"/>
            </w:pPr>
            <w:r w:rsidRPr="00A22FBD">
              <w:t>[SumScore_Fatigue]</w:t>
            </w:r>
          </w:p>
        </w:tc>
        <w:tc>
          <w:tcPr>
            <w:tcW w:w="0" w:type="auto"/>
            <w:hideMark/>
          </w:tcPr>
          <w:p w14:paraId="28BCCD7B" w14:textId="77777777" w:rsidR="00A22FBD" w:rsidRPr="00A22FBD" w:rsidRDefault="00A22FBD" w:rsidP="00A22FBD">
            <w:pPr>
              <w:pStyle w:val="NormalWeb"/>
            </w:pPr>
            <w:r w:rsidRPr="00A22FBD">
              <w:t>1–5</w:t>
            </w:r>
          </w:p>
        </w:tc>
      </w:tr>
    </w:tbl>
    <w:p w14:paraId="5F1A0349" w14:textId="77777777" w:rsidR="005A54E9" w:rsidRDefault="005A54E9" w:rsidP="007E3482">
      <w:pPr>
        <w:rPr>
          <w:rFonts w:ascii="Times New Roman" w:hAnsi="Times New Roman" w:cs="Times New Roman"/>
          <w:sz w:val="26"/>
          <w:szCs w:val="26"/>
        </w:rPr>
      </w:pPr>
    </w:p>
    <w:p w14:paraId="7A721282" w14:textId="77777777" w:rsidR="005A54E9" w:rsidRDefault="005A54E9" w:rsidP="007E3482">
      <w:pPr>
        <w:rPr>
          <w:rFonts w:ascii="Times New Roman" w:hAnsi="Times New Roman" w:cs="Times New Roman"/>
          <w:sz w:val="26"/>
          <w:szCs w:val="26"/>
        </w:rPr>
      </w:pPr>
    </w:p>
    <w:p w14:paraId="1AC830C8" w14:textId="7D760206" w:rsidR="005A54E9" w:rsidRPr="005E6F86" w:rsidRDefault="005A54E9" w:rsidP="007E3482">
      <w:pPr>
        <w:rPr>
          <w:rFonts w:ascii="Times New Roman" w:hAnsi="Times New Roman" w:cs="Times New Roman"/>
          <w:b/>
          <w:bCs/>
          <w:sz w:val="26"/>
          <w:szCs w:val="26"/>
        </w:rPr>
      </w:pPr>
      <w:r w:rsidRPr="005E6F86">
        <w:rPr>
          <w:rFonts w:ascii="Times New Roman" w:hAnsi="Times New Roman" w:cs="Times New Roman"/>
          <w:b/>
          <w:bCs/>
          <w:sz w:val="26"/>
          <w:szCs w:val="26"/>
          <w:highlight w:val="yellow"/>
        </w:rPr>
        <w:t>HeatMap</w:t>
      </w:r>
    </w:p>
    <w:p w14:paraId="1DBB695E" w14:textId="7734F7EB" w:rsidR="005A54E9" w:rsidRDefault="005A54E9" w:rsidP="007E3482">
      <w:pPr>
        <w:rPr>
          <w:rFonts w:ascii="Times New Roman" w:hAnsi="Times New Roman" w:cs="Times New Roman"/>
          <w:sz w:val="26"/>
          <w:szCs w:val="26"/>
        </w:rPr>
      </w:pPr>
      <w:r w:rsidRPr="005A54E9">
        <w:rPr>
          <w:rFonts w:ascii="Times New Roman" w:hAnsi="Times New Roman" w:cs="Times New Roman"/>
          <w:noProof/>
          <w:sz w:val="26"/>
          <w:szCs w:val="26"/>
        </w:rPr>
        <w:drawing>
          <wp:inline distT="0" distB="0" distL="0" distR="0" wp14:anchorId="4617E396" wp14:editId="76C0C4E5">
            <wp:extent cx="6122990" cy="2075180"/>
            <wp:effectExtent l="0" t="0" r="0" b="1270"/>
            <wp:docPr id="531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016" name=""/>
                    <pic:cNvPicPr/>
                  </pic:nvPicPr>
                  <pic:blipFill>
                    <a:blip r:embed="rId6"/>
                    <a:stretch>
                      <a:fillRect/>
                    </a:stretch>
                  </pic:blipFill>
                  <pic:spPr>
                    <a:xfrm>
                      <a:off x="0" y="0"/>
                      <a:ext cx="6139755" cy="2080862"/>
                    </a:xfrm>
                    <a:prstGeom prst="rect">
                      <a:avLst/>
                    </a:prstGeom>
                  </pic:spPr>
                </pic:pic>
              </a:graphicData>
            </a:graphic>
          </wp:inline>
        </w:drawing>
      </w:r>
    </w:p>
    <w:p w14:paraId="669A7733" w14:textId="4EEFA4AA" w:rsidR="005E6F86" w:rsidRPr="00475D22" w:rsidRDefault="005E6F86" w:rsidP="00475D22">
      <w:pPr>
        <w:jc w:val="center"/>
        <w:rPr>
          <w:rFonts w:ascii="Times New Roman" w:hAnsi="Times New Roman" w:cs="Times New Roman"/>
          <w:b/>
          <w:bCs/>
          <w:color w:val="FFFFFF" w:themeColor="background1"/>
          <w:sz w:val="44"/>
          <w:szCs w:val="44"/>
          <w:u w:val="single"/>
        </w:rPr>
      </w:pPr>
      <w:r w:rsidRPr="00475D22">
        <w:rPr>
          <w:rFonts w:ascii="Times New Roman" w:hAnsi="Times New Roman" w:cs="Times New Roman"/>
          <w:b/>
          <w:bCs/>
          <w:color w:val="FFFFFF" w:themeColor="background1"/>
          <w:sz w:val="44"/>
          <w:szCs w:val="44"/>
          <w:highlight w:val="darkGreen"/>
          <w:u w:val="single"/>
        </w:rPr>
        <w:t>Đặc tả heatmap</w:t>
      </w:r>
    </w:p>
    <w:tbl>
      <w:tblPr>
        <w:tblStyle w:val="PlainTable1"/>
        <w:tblW w:w="9918" w:type="dxa"/>
        <w:tblLook w:val="04A0" w:firstRow="1" w:lastRow="0" w:firstColumn="1" w:lastColumn="0" w:noHBand="0" w:noVBand="1"/>
      </w:tblPr>
      <w:tblGrid>
        <w:gridCol w:w="3611"/>
        <w:gridCol w:w="2069"/>
        <w:gridCol w:w="4238"/>
      </w:tblGrid>
      <w:tr w:rsidR="005E6F86" w:rsidRPr="005E6F86" w14:paraId="2B8C280E" w14:textId="77777777" w:rsidTr="005E6F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C16F3" w14:textId="77777777" w:rsidR="005E6F86" w:rsidRPr="005E6F86" w:rsidRDefault="005E6F86" w:rsidP="005E6F86">
            <w:pPr>
              <w:spacing w:after="200" w:line="276" w:lineRule="auto"/>
              <w:rPr>
                <w:rFonts w:ascii="Times New Roman" w:hAnsi="Times New Roman" w:cs="Times New Roman"/>
              </w:rPr>
            </w:pPr>
            <w:r w:rsidRPr="005E6F86">
              <w:rPr>
                <w:rFonts w:ascii="Times New Roman" w:hAnsi="Times New Roman" w:cs="Times New Roman"/>
              </w:rPr>
              <w:t>Tên biến</w:t>
            </w:r>
          </w:p>
        </w:tc>
        <w:tc>
          <w:tcPr>
            <w:tcW w:w="2069" w:type="dxa"/>
            <w:hideMark/>
          </w:tcPr>
          <w:p w14:paraId="5949451D" w14:textId="77777777" w:rsidR="005E6F86" w:rsidRPr="005E6F86" w:rsidRDefault="005E6F86" w:rsidP="005E6F86">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6F86">
              <w:rPr>
                <w:rFonts w:ascii="Times New Roman" w:hAnsi="Times New Roman" w:cs="Times New Roman"/>
              </w:rPr>
              <w:t>Tên tiếng Việt</w:t>
            </w:r>
          </w:p>
        </w:tc>
        <w:tc>
          <w:tcPr>
            <w:tcW w:w="4238" w:type="dxa"/>
            <w:hideMark/>
          </w:tcPr>
          <w:p w14:paraId="6AED4565" w14:textId="77777777" w:rsidR="005E6F86" w:rsidRPr="005E6F86" w:rsidRDefault="005E6F86" w:rsidP="005E6F86">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6F86">
              <w:rPr>
                <w:rFonts w:ascii="Times New Roman" w:hAnsi="Times New Roman" w:cs="Times New Roman"/>
              </w:rPr>
              <w:t>Ý nghĩa &amp; Thang đo</w:t>
            </w:r>
          </w:p>
        </w:tc>
      </w:tr>
      <w:tr w:rsidR="005E6F86" w:rsidRPr="005E6F86" w14:paraId="1A3ED41D" w14:textId="77777777" w:rsidTr="005E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97E5F" w14:textId="77777777" w:rsidR="005E6F86" w:rsidRPr="005E6F86" w:rsidRDefault="005E6F86" w:rsidP="005E6F86">
            <w:pPr>
              <w:spacing w:after="200" w:line="276" w:lineRule="auto"/>
              <w:rPr>
                <w:rFonts w:ascii="Times New Roman" w:hAnsi="Times New Roman" w:cs="Times New Roman"/>
                <w:b w:val="0"/>
                <w:bCs w:val="0"/>
              </w:rPr>
            </w:pPr>
            <w:r w:rsidRPr="005E6F86">
              <w:rPr>
                <w:rFonts w:ascii="Times New Roman" w:hAnsi="Times New Roman" w:cs="Times New Roman"/>
                <w:b w:val="0"/>
                <w:bCs w:val="0"/>
              </w:rPr>
              <w:t>TOTAL_ADDICTION_SCORE</w:t>
            </w:r>
          </w:p>
        </w:tc>
        <w:tc>
          <w:tcPr>
            <w:tcW w:w="2069" w:type="dxa"/>
            <w:hideMark/>
          </w:tcPr>
          <w:p w14:paraId="2AA1E1D2" w14:textId="3A36F48A" w:rsidR="005E6F86" w:rsidRPr="005E6F86" w:rsidRDefault="005E6F86" w:rsidP="005E6F8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F86">
              <w:rPr>
                <w:rFonts w:ascii="Times New Roman" w:hAnsi="Times New Roman" w:cs="Times New Roman"/>
              </w:rPr>
              <w:t xml:space="preserve">Điểm Nghiện </w:t>
            </w:r>
            <w:r w:rsidRPr="00475D22">
              <w:rPr>
                <w:rFonts w:ascii="Times New Roman" w:hAnsi="Times New Roman" w:cs="Times New Roman"/>
              </w:rPr>
              <w:t>Mạng xã hội</w:t>
            </w:r>
          </w:p>
        </w:tc>
        <w:tc>
          <w:tcPr>
            <w:tcW w:w="4238" w:type="dxa"/>
            <w:hideMark/>
          </w:tcPr>
          <w:p w14:paraId="1F6110EE" w14:textId="77777777" w:rsidR="005E6F86" w:rsidRPr="005E6F86" w:rsidRDefault="005E6F86" w:rsidP="005E6F8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F86">
              <w:rPr>
                <w:rFonts w:ascii="Times New Roman" w:hAnsi="Times New Roman" w:cs="Times New Roman"/>
              </w:rPr>
              <w:t>Chỉ số đo lường mức độ lệ thuộc vào MXH. Tính trung bình từ các biến con (Mất ngủ, Xao nhãng, Trốn tránh...).</w:t>
            </w:r>
          </w:p>
          <w:p w14:paraId="69D3338E" w14:textId="77777777" w:rsidR="005E6F86" w:rsidRPr="005E6F86" w:rsidRDefault="005E6F86" w:rsidP="005E6F8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F86">
              <w:rPr>
                <w:rFonts w:ascii="Times New Roman" w:hAnsi="Times New Roman" w:cs="Times New Roman"/>
              </w:rPr>
              <w:br/>
            </w:r>
          </w:p>
          <w:p w14:paraId="666DB828" w14:textId="77777777" w:rsidR="005E6F86" w:rsidRPr="005E6F86" w:rsidRDefault="005E6F86" w:rsidP="005E6F8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F86">
              <w:rPr>
                <w:rFonts w:ascii="Segoe UI Emoji" w:hAnsi="Segoe UI Emoji" w:cs="Segoe UI Emoji"/>
              </w:rPr>
              <w:t>👉</w:t>
            </w:r>
            <w:r w:rsidRPr="005E6F86">
              <w:rPr>
                <w:rFonts w:ascii="Times New Roman" w:hAnsi="Times New Roman" w:cs="Times New Roman"/>
              </w:rPr>
              <w:t xml:space="preserve"> Thang 1-5: Điểm càng cao = Nghiện càng nặng</w:t>
            </w:r>
            <w:r w:rsidRPr="005E6F86">
              <w:rPr>
                <w:rFonts w:ascii="Times New Roman" w:hAnsi="Times New Roman" w:cs="Times New Roman"/>
                <w:vertAlign w:val="superscript"/>
              </w:rPr>
              <w:t>2</w:t>
            </w:r>
            <w:r w:rsidRPr="005E6F86">
              <w:rPr>
                <w:rFonts w:ascii="Times New Roman" w:hAnsi="Times New Roman" w:cs="Times New Roman"/>
              </w:rPr>
              <w:t>.</w:t>
            </w:r>
          </w:p>
        </w:tc>
      </w:tr>
      <w:tr w:rsidR="005E6F86" w:rsidRPr="005E6F86" w14:paraId="5CDD1B9A" w14:textId="77777777" w:rsidTr="005E6F86">
        <w:tc>
          <w:tcPr>
            <w:cnfStyle w:val="001000000000" w:firstRow="0" w:lastRow="0" w:firstColumn="1" w:lastColumn="0" w:oddVBand="0" w:evenVBand="0" w:oddHBand="0" w:evenHBand="0" w:firstRowFirstColumn="0" w:firstRowLastColumn="0" w:lastRowFirstColumn="0" w:lastRowLastColumn="0"/>
            <w:tcW w:w="0" w:type="auto"/>
            <w:hideMark/>
          </w:tcPr>
          <w:p w14:paraId="775C207E" w14:textId="77777777" w:rsidR="005E6F86" w:rsidRPr="005E6F86" w:rsidRDefault="005E6F86" w:rsidP="005E6F86">
            <w:pPr>
              <w:spacing w:after="200" w:line="276" w:lineRule="auto"/>
              <w:rPr>
                <w:rFonts w:ascii="Times New Roman" w:hAnsi="Times New Roman" w:cs="Times New Roman"/>
                <w:b w:val="0"/>
                <w:bCs w:val="0"/>
              </w:rPr>
            </w:pPr>
            <w:r w:rsidRPr="005E6F86">
              <w:rPr>
                <w:rFonts w:ascii="Times New Roman" w:hAnsi="Times New Roman" w:cs="Times New Roman"/>
                <w:b w:val="0"/>
                <w:bCs w:val="0"/>
              </w:rPr>
              <w:lastRenderedPageBreak/>
              <w:t>Score_Fatigue</w:t>
            </w:r>
          </w:p>
        </w:tc>
        <w:tc>
          <w:tcPr>
            <w:tcW w:w="2069" w:type="dxa"/>
            <w:hideMark/>
          </w:tcPr>
          <w:p w14:paraId="24577850" w14:textId="77777777" w:rsidR="005E6F86" w:rsidRPr="005E6F86" w:rsidRDefault="005E6F86" w:rsidP="005E6F86">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6F86">
              <w:rPr>
                <w:rFonts w:ascii="Times New Roman" w:hAnsi="Times New Roman" w:cs="Times New Roman"/>
              </w:rPr>
              <w:t>Mức độ Kiệt sức số</w:t>
            </w:r>
          </w:p>
        </w:tc>
        <w:tc>
          <w:tcPr>
            <w:tcW w:w="4238" w:type="dxa"/>
            <w:hideMark/>
          </w:tcPr>
          <w:p w14:paraId="438F9002" w14:textId="1B504E76" w:rsidR="005E6F86" w:rsidRPr="005E6F86" w:rsidRDefault="005E6F86" w:rsidP="005E6F86">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6F86">
              <w:rPr>
                <w:rFonts w:ascii="Times New Roman" w:hAnsi="Times New Roman" w:cs="Times New Roman"/>
              </w:rPr>
              <w:t>Cảm giác mệt mỏi, căng thẳng vật lý/tinh thần do dùng MXH quá nhiều.</w:t>
            </w:r>
          </w:p>
          <w:p w14:paraId="75947F1B" w14:textId="77777777" w:rsidR="005E6F86" w:rsidRPr="005E6F86" w:rsidRDefault="005E6F86" w:rsidP="005E6F86">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6F86">
              <w:rPr>
                <w:rFonts w:ascii="Segoe UI Emoji" w:hAnsi="Segoe UI Emoji" w:cs="Segoe UI Emoji"/>
              </w:rPr>
              <w:t>👉</w:t>
            </w:r>
            <w:r w:rsidRPr="005E6F86">
              <w:rPr>
                <w:rFonts w:ascii="Times New Roman" w:hAnsi="Times New Roman" w:cs="Times New Roman"/>
              </w:rPr>
              <w:t xml:space="preserve"> Thang 1-5: Điểm càng cao = Càng mệt mỏi</w:t>
            </w:r>
            <w:r w:rsidRPr="005E6F86">
              <w:rPr>
                <w:rFonts w:ascii="Times New Roman" w:hAnsi="Times New Roman" w:cs="Times New Roman"/>
                <w:vertAlign w:val="superscript"/>
              </w:rPr>
              <w:t>3</w:t>
            </w:r>
            <w:r w:rsidRPr="005E6F86">
              <w:rPr>
                <w:rFonts w:ascii="Times New Roman" w:hAnsi="Times New Roman" w:cs="Times New Roman"/>
              </w:rPr>
              <w:t>.</w:t>
            </w:r>
          </w:p>
        </w:tc>
      </w:tr>
      <w:tr w:rsidR="005E6F86" w:rsidRPr="005E6F86" w14:paraId="3E2FB300" w14:textId="77777777" w:rsidTr="005E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8D942" w14:textId="77777777" w:rsidR="005E6F86" w:rsidRPr="005E6F86" w:rsidRDefault="005E6F86" w:rsidP="005E6F86">
            <w:pPr>
              <w:spacing w:after="200" w:line="276" w:lineRule="auto"/>
              <w:rPr>
                <w:rFonts w:ascii="Times New Roman" w:hAnsi="Times New Roman" w:cs="Times New Roman"/>
                <w:b w:val="0"/>
                <w:bCs w:val="0"/>
              </w:rPr>
            </w:pPr>
            <w:r w:rsidRPr="005E6F86">
              <w:rPr>
                <w:rFonts w:ascii="Times New Roman" w:hAnsi="Times New Roman" w:cs="Times New Roman"/>
                <w:b w:val="0"/>
                <w:bCs w:val="0"/>
              </w:rPr>
              <w:t>Score_Sleep_Loss</w:t>
            </w:r>
          </w:p>
        </w:tc>
        <w:tc>
          <w:tcPr>
            <w:tcW w:w="2069" w:type="dxa"/>
            <w:hideMark/>
          </w:tcPr>
          <w:p w14:paraId="1C338B8D" w14:textId="77777777" w:rsidR="005E6F86" w:rsidRPr="005E6F86" w:rsidRDefault="005E6F86" w:rsidP="005E6F8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F86">
              <w:rPr>
                <w:rFonts w:ascii="Times New Roman" w:hAnsi="Times New Roman" w:cs="Times New Roman"/>
              </w:rPr>
              <w:t>Mức độ Mất ngủ</w:t>
            </w:r>
          </w:p>
        </w:tc>
        <w:tc>
          <w:tcPr>
            <w:tcW w:w="4238" w:type="dxa"/>
            <w:hideMark/>
          </w:tcPr>
          <w:p w14:paraId="63F80093" w14:textId="0AB180AB" w:rsidR="005E6F86" w:rsidRPr="005E6F86" w:rsidRDefault="005E6F86" w:rsidP="005E6F8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F86">
              <w:rPr>
                <w:rFonts w:ascii="Times New Roman" w:hAnsi="Times New Roman" w:cs="Times New Roman"/>
              </w:rPr>
              <w:t>Ảnh hưởng của MXH đến chất lượng giấc ngủ (thức khuya, khó ngủ).</w:t>
            </w:r>
          </w:p>
          <w:p w14:paraId="3C3AFE04" w14:textId="77777777" w:rsidR="005E6F86" w:rsidRPr="005E6F86" w:rsidRDefault="005E6F86" w:rsidP="005E6F86">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F86">
              <w:rPr>
                <w:rFonts w:ascii="Segoe UI Emoji" w:hAnsi="Segoe UI Emoji" w:cs="Segoe UI Emoji"/>
              </w:rPr>
              <w:t>👉</w:t>
            </w:r>
            <w:r w:rsidRPr="005E6F86">
              <w:rPr>
                <w:rFonts w:ascii="Times New Roman" w:hAnsi="Times New Roman" w:cs="Times New Roman"/>
              </w:rPr>
              <w:t xml:space="preserve"> Thang 1-5: Điểm càng cao = Mất ngủ càng nhiều</w:t>
            </w:r>
            <w:r w:rsidRPr="005E6F86">
              <w:rPr>
                <w:rFonts w:ascii="Times New Roman" w:hAnsi="Times New Roman" w:cs="Times New Roman"/>
                <w:vertAlign w:val="superscript"/>
              </w:rPr>
              <w:t>4</w:t>
            </w:r>
            <w:r w:rsidRPr="005E6F86">
              <w:rPr>
                <w:rFonts w:ascii="Times New Roman" w:hAnsi="Times New Roman" w:cs="Times New Roman"/>
              </w:rPr>
              <w:t>.</w:t>
            </w:r>
          </w:p>
        </w:tc>
      </w:tr>
      <w:tr w:rsidR="005E6F86" w:rsidRPr="005E6F86" w14:paraId="2A33E378" w14:textId="77777777" w:rsidTr="005E6F86">
        <w:tc>
          <w:tcPr>
            <w:cnfStyle w:val="001000000000" w:firstRow="0" w:lastRow="0" w:firstColumn="1" w:lastColumn="0" w:oddVBand="0" w:evenVBand="0" w:oddHBand="0" w:evenHBand="0" w:firstRowFirstColumn="0" w:firstRowLastColumn="0" w:lastRowFirstColumn="0" w:lastRowLastColumn="0"/>
            <w:tcW w:w="0" w:type="auto"/>
            <w:hideMark/>
          </w:tcPr>
          <w:p w14:paraId="46F2CEC8" w14:textId="77777777" w:rsidR="005E6F86" w:rsidRPr="005E6F86" w:rsidRDefault="005E6F86" w:rsidP="005E6F86">
            <w:pPr>
              <w:spacing w:after="200" w:line="276" w:lineRule="auto"/>
              <w:rPr>
                <w:rFonts w:ascii="Times New Roman" w:hAnsi="Times New Roman" w:cs="Times New Roman"/>
                <w:b w:val="0"/>
                <w:bCs w:val="0"/>
              </w:rPr>
            </w:pPr>
            <w:r w:rsidRPr="005E6F86">
              <w:rPr>
                <w:rFonts w:ascii="Times New Roman" w:hAnsi="Times New Roman" w:cs="Times New Roman"/>
                <w:b w:val="0"/>
                <w:bCs w:val="0"/>
              </w:rPr>
              <w:t>Score_Escapism</w:t>
            </w:r>
          </w:p>
        </w:tc>
        <w:tc>
          <w:tcPr>
            <w:tcW w:w="2069" w:type="dxa"/>
            <w:hideMark/>
          </w:tcPr>
          <w:p w14:paraId="6BF3A8F1" w14:textId="77777777" w:rsidR="005E6F86" w:rsidRPr="005E6F86" w:rsidRDefault="005E6F86" w:rsidP="005E6F86">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6F86">
              <w:rPr>
                <w:rFonts w:ascii="Times New Roman" w:hAnsi="Times New Roman" w:cs="Times New Roman"/>
              </w:rPr>
              <w:t>Trốn tránh thực tại</w:t>
            </w:r>
          </w:p>
        </w:tc>
        <w:tc>
          <w:tcPr>
            <w:tcW w:w="4238" w:type="dxa"/>
            <w:hideMark/>
          </w:tcPr>
          <w:p w14:paraId="42F116EF" w14:textId="4185C60C" w:rsidR="005E6F86" w:rsidRPr="005E6F86" w:rsidRDefault="005E6F86" w:rsidP="005E6F86">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6F86">
              <w:rPr>
                <w:rFonts w:ascii="Times New Roman" w:hAnsi="Times New Roman" w:cs="Times New Roman"/>
              </w:rPr>
              <w:t>Xu hướng dùng MXH để quên đi lo âu hoặc áp lực đời thực.</w:t>
            </w:r>
          </w:p>
          <w:p w14:paraId="36099F60" w14:textId="77777777" w:rsidR="005E6F86" w:rsidRPr="005E6F86" w:rsidRDefault="005E6F86" w:rsidP="005E6F86">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6F86">
              <w:rPr>
                <w:rFonts w:ascii="Segoe UI Emoji" w:hAnsi="Segoe UI Emoji" w:cs="Segoe UI Emoji"/>
              </w:rPr>
              <w:t>👉</w:t>
            </w:r>
            <w:r w:rsidRPr="005E6F86">
              <w:rPr>
                <w:rFonts w:ascii="Times New Roman" w:hAnsi="Times New Roman" w:cs="Times New Roman"/>
              </w:rPr>
              <w:t xml:space="preserve"> Thang 1-5: Điểm càng cao = Tâm lý trốn tránh càng mạnh</w:t>
            </w:r>
            <w:r w:rsidRPr="005E6F86">
              <w:rPr>
                <w:rFonts w:ascii="Times New Roman" w:hAnsi="Times New Roman" w:cs="Times New Roman"/>
                <w:vertAlign w:val="superscript"/>
              </w:rPr>
              <w:t>5</w:t>
            </w:r>
            <w:r w:rsidRPr="005E6F86">
              <w:rPr>
                <w:rFonts w:ascii="Times New Roman" w:hAnsi="Times New Roman" w:cs="Times New Roman"/>
              </w:rPr>
              <w:t>.</w:t>
            </w:r>
          </w:p>
        </w:tc>
      </w:tr>
    </w:tbl>
    <w:p w14:paraId="68D1BEF2" w14:textId="216BDBAF" w:rsidR="005E6F86" w:rsidRPr="00475D22" w:rsidRDefault="005E6F86" w:rsidP="007E3482">
      <w:pPr>
        <w:rPr>
          <w:rFonts w:ascii="Times New Roman" w:hAnsi="Times New Roman" w:cs="Times New Roman"/>
        </w:rPr>
      </w:pPr>
    </w:p>
    <w:tbl>
      <w:tblPr>
        <w:tblStyle w:val="PlainTable1"/>
        <w:tblW w:w="9918" w:type="dxa"/>
        <w:tblLook w:val="04A0" w:firstRow="1" w:lastRow="0" w:firstColumn="1" w:lastColumn="0" w:noHBand="0" w:noVBand="1"/>
      </w:tblPr>
      <w:tblGrid>
        <w:gridCol w:w="3065"/>
        <w:gridCol w:w="2386"/>
        <w:gridCol w:w="4467"/>
      </w:tblGrid>
      <w:tr w:rsidR="00475D22" w:rsidRPr="00475D22" w14:paraId="206E2B70" w14:textId="77777777" w:rsidTr="00475D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92AA1" w14:textId="77777777" w:rsidR="00475D22" w:rsidRPr="00475D22" w:rsidRDefault="00475D22" w:rsidP="00475D22">
            <w:pPr>
              <w:spacing w:after="200" w:line="276" w:lineRule="auto"/>
              <w:rPr>
                <w:rFonts w:ascii="Times New Roman" w:hAnsi="Times New Roman" w:cs="Times New Roman"/>
              </w:rPr>
            </w:pPr>
            <w:r w:rsidRPr="00475D22">
              <w:rPr>
                <w:rFonts w:ascii="Times New Roman" w:hAnsi="Times New Roman" w:cs="Times New Roman"/>
              </w:rPr>
              <w:t>Tên biến</w:t>
            </w:r>
          </w:p>
        </w:tc>
        <w:tc>
          <w:tcPr>
            <w:tcW w:w="0" w:type="auto"/>
            <w:hideMark/>
          </w:tcPr>
          <w:p w14:paraId="2E851DC2" w14:textId="77777777" w:rsidR="00475D22" w:rsidRPr="00475D22" w:rsidRDefault="00475D22" w:rsidP="00475D2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Tên tiếng Việt</w:t>
            </w:r>
          </w:p>
        </w:tc>
        <w:tc>
          <w:tcPr>
            <w:tcW w:w="4467" w:type="dxa"/>
            <w:hideMark/>
          </w:tcPr>
          <w:p w14:paraId="43D368F4" w14:textId="77777777" w:rsidR="00475D22" w:rsidRPr="00475D22" w:rsidRDefault="00475D22" w:rsidP="00475D2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Ý nghĩa &amp; Thang đo</w:t>
            </w:r>
          </w:p>
        </w:tc>
      </w:tr>
      <w:tr w:rsidR="00475D22" w:rsidRPr="00475D22" w14:paraId="6BE257BC" w14:textId="77777777" w:rsidTr="0047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53683" w14:textId="77777777" w:rsidR="00475D22" w:rsidRPr="00475D22" w:rsidRDefault="00475D22" w:rsidP="00475D22">
            <w:pPr>
              <w:spacing w:after="200" w:line="276" w:lineRule="auto"/>
              <w:rPr>
                <w:rFonts w:ascii="Times New Roman" w:hAnsi="Times New Roman" w:cs="Times New Roman"/>
                <w:b w:val="0"/>
                <w:bCs w:val="0"/>
              </w:rPr>
            </w:pPr>
            <w:r w:rsidRPr="00475D22">
              <w:rPr>
                <w:rFonts w:ascii="Times New Roman" w:hAnsi="Times New Roman" w:cs="Times New Roman"/>
                <w:b w:val="0"/>
                <w:bCs w:val="0"/>
              </w:rPr>
              <w:t>TOTAL_OBSESSION_SCORE</w:t>
            </w:r>
          </w:p>
        </w:tc>
        <w:tc>
          <w:tcPr>
            <w:tcW w:w="0" w:type="auto"/>
            <w:hideMark/>
          </w:tcPr>
          <w:p w14:paraId="3A891CBA"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Điểm Ám ảnh Tổng hợp</w:t>
            </w:r>
          </w:p>
        </w:tc>
        <w:tc>
          <w:tcPr>
            <w:tcW w:w="4467" w:type="dxa"/>
            <w:hideMark/>
          </w:tcPr>
          <w:p w14:paraId="166BED6F" w14:textId="75EC37E9"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Đo lường mức độ bị tâm trí bị xâm chiếm bởi MXH (luôn nghĩ về nó, lo lắng khi không dùng).</w:t>
            </w:r>
          </w:p>
          <w:p w14:paraId="458073AC"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Segoe UI Emoji" w:hAnsi="Segoe UI Emoji" w:cs="Segoe UI Emoji"/>
              </w:rPr>
              <w:t>👉</w:t>
            </w:r>
            <w:r w:rsidRPr="00475D22">
              <w:rPr>
                <w:rFonts w:ascii="Times New Roman" w:hAnsi="Times New Roman" w:cs="Times New Roman"/>
              </w:rPr>
              <w:t xml:space="preserve"> Thang 1-5: Điểm càng cao = Ám ảnh càng nặng.</w:t>
            </w:r>
          </w:p>
        </w:tc>
      </w:tr>
      <w:tr w:rsidR="00475D22" w:rsidRPr="00475D22" w14:paraId="07671DF7" w14:textId="77777777" w:rsidTr="00475D22">
        <w:tc>
          <w:tcPr>
            <w:cnfStyle w:val="001000000000" w:firstRow="0" w:lastRow="0" w:firstColumn="1" w:lastColumn="0" w:oddVBand="0" w:evenVBand="0" w:oddHBand="0" w:evenHBand="0" w:firstRowFirstColumn="0" w:firstRowLastColumn="0" w:lastRowFirstColumn="0" w:lastRowLastColumn="0"/>
            <w:tcW w:w="0" w:type="auto"/>
            <w:hideMark/>
          </w:tcPr>
          <w:p w14:paraId="654CC7B9" w14:textId="77777777" w:rsidR="00475D22" w:rsidRPr="00475D22" w:rsidRDefault="00475D22" w:rsidP="00475D22">
            <w:pPr>
              <w:spacing w:after="200" w:line="276" w:lineRule="auto"/>
              <w:rPr>
                <w:rFonts w:ascii="Times New Roman" w:hAnsi="Times New Roman" w:cs="Times New Roman"/>
                <w:b w:val="0"/>
                <w:bCs w:val="0"/>
              </w:rPr>
            </w:pPr>
            <w:r w:rsidRPr="00475D22">
              <w:rPr>
                <w:rFonts w:ascii="Times New Roman" w:hAnsi="Times New Roman" w:cs="Times New Roman"/>
                <w:b w:val="0"/>
                <w:bCs w:val="0"/>
              </w:rPr>
              <w:t>Score_Obsess_Loop</w:t>
            </w:r>
          </w:p>
        </w:tc>
        <w:tc>
          <w:tcPr>
            <w:tcW w:w="0" w:type="auto"/>
            <w:hideMark/>
          </w:tcPr>
          <w:p w14:paraId="4D96EAEF"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Vòng lặp vô thức (Brainrot)</w:t>
            </w:r>
          </w:p>
        </w:tc>
        <w:tc>
          <w:tcPr>
            <w:tcW w:w="4467" w:type="dxa"/>
            <w:hideMark/>
          </w:tcPr>
          <w:p w14:paraId="31BFADCA"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Tần suất lướt tin vô định (Doomscrolling), xem đi xem lại nội dung vô nghĩa.</w:t>
            </w:r>
          </w:p>
          <w:p w14:paraId="217AE57E"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br/>
            </w:r>
          </w:p>
          <w:p w14:paraId="02C2D4B7"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Segoe UI Emoji" w:hAnsi="Segoe UI Emoji" w:cs="Segoe UI Emoji"/>
              </w:rPr>
              <w:t>👉</w:t>
            </w:r>
            <w:r w:rsidRPr="00475D22">
              <w:rPr>
                <w:rFonts w:ascii="Times New Roman" w:hAnsi="Times New Roman" w:cs="Times New Roman"/>
              </w:rPr>
              <w:t xml:space="preserve"> Thang 1-5: Điểm càng cao = Triệu chứng Brainrot càng nặng.</w:t>
            </w:r>
          </w:p>
        </w:tc>
      </w:tr>
      <w:tr w:rsidR="00475D22" w:rsidRPr="00475D22" w14:paraId="21415521" w14:textId="77777777" w:rsidTr="0047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54A07" w14:textId="77777777" w:rsidR="00475D22" w:rsidRPr="00475D22" w:rsidRDefault="00475D22" w:rsidP="00475D22">
            <w:pPr>
              <w:spacing w:after="200" w:line="276" w:lineRule="auto"/>
              <w:rPr>
                <w:rFonts w:ascii="Times New Roman" w:hAnsi="Times New Roman" w:cs="Times New Roman"/>
                <w:b w:val="0"/>
                <w:bCs w:val="0"/>
              </w:rPr>
            </w:pPr>
            <w:r w:rsidRPr="00475D22">
              <w:rPr>
                <w:rFonts w:ascii="Times New Roman" w:hAnsi="Times New Roman" w:cs="Times New Roman"/>
                <w:b w:val="0"/>
                <w:bCs w:val="0"/>
              </w:rPr>
              <w:t>Score_FOMO_Reaction</w:t>
            </w:r>
          </w:p>
        </w:tc>
        <w:tc>
          <w:tcPr>
            <w:tcW w:w="0" w:type="auto"/>
            <w:hideMark/>
          </w:tcPr>
          <w:p w14:paraId="7225A8FA"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Bản lĩnh trước FOMO</w:t>
            </w:r>
          </w:p>
        </w:tc>
        <w:tc>
          <w:tcPr>
            <w:tcW w:w="4467" w:type="dxa"/>
            <w:hideMark/>
          </w:tcPr>
          <w:p w14:paraId="3A857A6B" w14:textId="5128BA5B"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Cách phản ứng khi thấy người khác khoe khoang. Lưu ý thang đo ngược:</w:t>
            </w:r>
          </w:p>
          <w:p w14:paraId="3F847925" w14:textId="5AB38621"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Segoe UI Emoji" w:hAnsi="Segoe UI Emoji" w:cs="Segoe UI Emoji"/>
              </w:rPr>
              <w:t>👉</w:t>
            </w:r>
            <w:r w:rsidRPr="00475D22">
              <w:rPr>
                <w:rFonts w:ascii="Times New Roman" w:hAnsi="Times New Roman" w:cs="Times New Roman"/>
              </w:rPr>
              <w:t xml:space="preserve"> Điểm thấp (1): Ghen tị/Bắt chước.</w:t>
            </w:r>
          </w:p>
          <w:p w14:paraId="58286897"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Segoe UI Emoji" w:hAnsi="Segoe UI Emoji" w:cs="Segoe UI Emoji"/>
              </w:rPr>
              <w:lastRenderedPageBreak/>
              <w:t>👉</w:t>
            </w:r>
            <w:r w:rsidRPr="00475D22">
              <w:rPr>
                <w:rFonts w:ascii="Times New Roman" w:hAnsi="Times New Roman" w:cs="Times New Roman"/>
              </w:rPr>
              <w:t xml:space="preserve"> Điểm cao (3): Bỏ qua/Tập trung vào bản thân (Tích cực)</w:t>
            </w:r>
            <w:r w:rsidRPr="00475D22">
              <w:rPr>
                <w:rFonts w:ascii="Times New Roman" w:hAnsi="Times New Roman" w:cs="Times New Roman"/>
                <w:vertAlign w:val="superscript"/>
              </w:rPr>
              <w:t>6</w:t>
            </w:r>
            <w:r w:rsidRPr="00475D22">
              <w:rPr>
                <w:rFonts w:ascii="Times New Roman" w:hAnsi="Times New Roman" w:cs="Times New Roman"/>
              </w:rPr>
              <w:t>.</w:t>
            </w:r>
          </w:p>
        </w:tc>
      </w:tr>
    </w:tbl>
    <w:p w14:paraId="008769AD" w14:textId="77777777" w:rsidR="00475D22" w:rsidRPr="00475D22" w:rsidRDefault="00475D22" w:rsidP="007E3482">
      <w:pPr>
        <w:rPr>
          <w:rFonts w:ascii="Times New Roman" w:hAnsi="Times New Roman" w:cs="Times New Roman"/>
        </w:rPr>
      </w:pPr>
    </w:p>
    <w:tbl>
      <w:tblPr>
        <w:tblStyle w:val="PlainTable1"/>
        <w:tblW w:w="9918" w:type="dxa"/>
        <w:tblLook w:val="04A0" w:firstRow="1" w:lastRow="0" w:firstColumn="1" w:lastColumn="0" w:noHBand="0" w:noVBand="1"/>
      </w:tblPr>
      <w:tblGrid>
        <w:gridCol w:w="3168"/>
        <w:gridCol w:w="2340"/>
        <w:gridCol w:w="4410"/>
      </w:tblGrid>
      <w:tr w:rsidR="00475D22" w:rsidRPr="00475D22" w14:paraId="46C25DCB" w14:textId="77777777" w:rsidTr="00475D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6DDAA6E9" w14:textId="77777777" w:rsidR="00475D22" w:rsidRPr="00475D22" w:rsidRDefault="00475D22" w:rsidP="00475D22">
            <w:pPr>
              <w:spacing w:after="200" w:line="276" w:lineRule="auto"/>
              <w:rPr>
                <w:rFonts w:ascii="Times New Roman" w:hAnsi="Times New Roman" w:cs="Times New Roman"/>
              </w:rPr>
            </w:pPr>
            <w:r w:rsidRPr="00475D22">
              <w:rPr>
                <w:rFonts w:ascii="Times New Roman" w:hAnsi="Times New Roman" w:cs="Times New Roman"/>
              </w:rPr>
              <w:t>Tên biến</w:t>
            </w:r>
          </w:p>
        </w:tc>
        <w:tc>
          <w:tcPr>
            <w:tcW w:w="2340" w:type="dxa"/>
            <w:hideMark/>
          </w:tcPr>
          <w:p w14:paraId="78423A7E" w14:textId="77777777" w:rsidR="00475D22" w:rsidRPr="00475D22" w:rsidRDefault="00475D22" w:rsidP="00475D2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Tên tiếng Việt</w:t>
            </w:r>
          </w:p>
        </w:tc>
        <w:tc>
          <w:tcPr>
            <w:tcW w:w="4410" w:type="dxa"/>
            <w:hideMark/>
          </w:tcPr>
          <w:p w14:paraId="1FCAEBBC" w14:textId="77777777" w:rsidR="00475D22" w:rsidRPr="00475D22" w:rsidRDefault="00475D22" w:rsidP="00475D2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Ý nghĩa &amp; Thang đo</w:t>
            </w:r>
          </w:p>
        </w:tc>
      </w:tr>
      <w:tr w:rsidR="00475D22" w:rsidRPr="00475D22" w14:paraId="5838C987" w14:textId="77777777" w:rsidTr="0047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hideMark/>
          </w:tcPr>
          <w:p w14:paraId="29950E10" w14:textId="77777777" w:rsidR="00475D22" w:rsidRPr="00BA3497" w:rsidRDefault="00475D22" w:rsidP="00475D22">
            <w:pPr>
              <w:spacing w:after="200" w:line="276" w:lineRule="auto"/>
              <w:rPr>
                <w:rFonts w:ascii="Times New Roman" w:hAnsi="Times New Roman" w:cs="Times New Roman"/>
                <w:b w:val="0"/>
                <w:bCs w:val="0"/>
              </w:rPr>
            </w:pPr>
            <w:r w:rsidRPr="00BA3497">
              <w:rPr>
                <w:rFonts w:ascii="Times New Roman" w:hAnsi="Times New Roman" w:cs="Times New Roman"/>
                <w:b w:val="0"/>
                <w:bCs w:val="0"/>
              </w:rPr>
              <w:t>Score_AI_Freq</w:t>
            </w:r>
          </w:p>
        </w:tc>
        <w:tc>
          <w:tcPr>
            <w:tcW w:w="2340" w:type="dxa"/>
            <w:hideMark/>
          </w:tcPr>
          <w:p w14:paraId="56494311" w14:textId="77777777" w:rsidR="00475D22" w:rsidRPr="00BA3497"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497">
              <w:rPr>
                <w:rFonts w:ascii="Times New Roman" w:hAnsi="Times New Roman" w:cs="Times New Roman"/>
              </w:rPr>
              <w:t>Tần suất dùng AI</w:t>
            </w:r>
          </w:p>
        </w:tc>
        <w:tc>
          <w:tcPr>
            <w:tcW w:w="4410" w:type="dxa"/>
            <w:hideMark/>
          </w:tcPr>
          <w:p w14:paraId="1007831D" w14:textId="3F4C4DA2" w:rsidR="00475D22" w:rsidRPr="00BA3497"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497">
              <w:rPr>
                <w:rFonts w:ascii="Times New Roman" w:hAnsi="Times New Roman" w:cs="Times New Roman"/>
              </w:rPr>
              <w:t>Mức độ thường xuyên sử dụng các công cụ AI (ChatGPT, Gemini...).</w:t>
            </w:r>
          </w:p>
          <w:p w14:paraId="0B3DAD94" w14:textId="77777777" w:rsidR="00475D22" w:rsidRPr="00BA3497"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A3497">
              <w:rPr>
                <w:rFonts w:ascii="Segoe UI Emoji" w:hAnsi="Segoe UI Emoji" w:cs="Segoe UI Emoji"/>
              </w:rPr>
              <w:t>👉</w:t>
            </w:r>
            <w:r w:rsidRPr="00BA3497">
              <w:rPr>
                <w:rFonts w:ascii="Times New Roman" w:hAnsi="Times New Roman" w:cs="Times New Roman"/>
              </w:rPr>
              <w:t xml:space="preserve"> Thang 1-4: 1=Không bao giờ, 4=Mỗi ngày</w:t>
            </w:r>
            <w:r w:rsidRPr="00BA3497">
              <w:rPr>
                <w:rFonts w:ascii="Times New Roman" w:hAnsi="Times New Roman" w:cs="Times New Roman"/>
                <w:vertAlign w:val="superscript"/>
              </w:rPr>
              <w:t>7</w:t>
            </w:r>
            <w:r w:rsidRPr="00BA3497">
              <w:rPr>
                <w:rFonts w:ascii="Times New Roman" w:hAnsi="Times New Roman" w:cs="Times New Roman"/>
              </w:rPr>
              <w:t>.</w:t>
            </w:r>
          </w:p>
        </w:tc>
      </w:tr>
      <w:tr w:rsidR="00475D22" w:rsidRPr="00475D22" w14:paraId="4EFE27F4" w14:textId="77777777" w:rsidTr="00475D22">
        <w:tc>
          <w:tcPr>
            <w:cnfStyle w:val="001000000000" w:firstRow="0" w:lastRow="0" w:firstColumn="1" w:lastColumn="0" w:oddVBand="0" w:evenVBand="0" w:oddHBand="0" w:evenHBand="0" w:firstRowFirstColumn="0" w:firstRowLastColumn="0" w:lastRowFirstColumn="0" w:lastRowLastColumn="0"/>
            <w:tcW w:w="3168" w:type="dxa"/>
            <w:hideMark/>
          </w:tcPr>
          <w:p w14:paraId="159813D1" w14:textId="77777777" w:rsidR="00475D22" w:rsidRPr="00BA3497" w:rsidRDefault="00475D22" w:rsidP="00475D22">
            <w:pPr>
              <w:spacing w:after="200" w:line="276" w:lineRule="auto"/>
              <w:rPr>
                <w:rFonts w:ascii="Times New Roman" w:hAnsi="Times New Roman" w:cs="Times New Roman"/>
                <w:b w:val="0"/>
                <w:bCs w:val="0"/>
              </w:rPr>
            </w:pPr>
            <w:r w:rsidRPr="00A7219E">
              <w:rPr>
                <w:rFonts w:ascii="Times New Roman" w:hAnsi="Times New Roman" w:cs="Times New Roman"/>
                <w:b w:val="0"/>
                <w:bCs w:val="0"/>
                <w:color w:val="EE0000"/>
              </w:rPr>
              <w:t>Score_AI_Trust</w:t>
            </w:r>
          </w:p>
        </w:tc>
        <w:tc>
          <w:tcPr>
            <w:tcW w:w="2340" w:type="dxa"/>
            <w:hideMark/>
          </w:tcPr>
          <w:p w14:paraId="063CEF41" w14:textId="77777777" w:rsidR="00475D22" w:rsidRPr="00BA3497"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497">
              <w:rPr>
                <w:rFonts w:ascii="Times New Roman" w:hAnsi="Times New Roman" w:cs="Times New Roman"/>
              </w:rPr>
              <w:t>Tư duy dùng AI</w:t>
            </w:r>
          </w:p>
        </w:tc>
        <w:tc>
          <w:tcPr>
            <w:tcW w:w="4410" w:type="dxa"/>
            <w:hideMark/>
          </w:tcPr>
          <w:p w14:paraId="787EEC96" w14:textId="754ACB4A" w:rsidR="00475D22" w:rsidRPr="00BA3497"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497">
              <w:rPr>
                <w:rFonts w:ascii="Times New Roman" w:hAnsi="Times New Roman" w:cs="Times New Roman"/>
              </w:rPr>
              <w:t>Mức độ tin tưởng và kiểm chứng AI.</w:t>
            </w:r>
          </w:p>
          <w:p w14:paraId="1F6EB7F6" w14:textId="487CF6A3" w:rsidR="00475D22" w:rsidRPr="00BA3497"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497">
              <w:rPr>
                <w:rFonts w:ascii="Segoe UI Emoji" w:hAnsi="Segoe UI Emoji" w:cs="Segoe UI Emoji"/>
              </w:rPr>
              <w:t>👉</w:t>
            </w:r>
            <w:r w:rsidRPr="00BA3497">
              <w:rPr>
                <w:rFonts w:ascii="Times New Roman" w:hAnsi="Times New Roman" w:cs="Times New Roman"/>
              </w:rPr>
              <w:t xml:space="preserve"> Điểm thấp (1): Tin mù quáng.</w:t>
            </w:r>
          </w:p>
          <w:p w14:paraId="7594228B" w14:textId="77777777" w:rsidR="00475D22" w:rsidRPr="00BA3497"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A3497">
              <w:rPr>
                <w:rFonts w:ascii="Segoe UI Emoji" w:hAnsi="Segoe UI Emoji" w:cs="Segoe UI Emoji"/>
              </w:rPr>
              <w:t>👉</w:t>
            </w:r>
            <w:r w:rsidRPr="00BA3497">
              <w:rPr>
                <w:rFonts w:ascii="Times New Roman" w:hAnsi="Times New Roman" w:cs="Times New Roman"/>
              </w:rPr>
              <w:t xml:space="preserve"> Điểm cao (3): Luôn kiểm tra lại (Am hiểu/Critical)</w:t>
            </w:r>
            <w:r w:rsidRPr="00BA3497">
              <w:rPr>
                <w:rFonts w:ascii="Times New Roman" w:hAnsi="Times New Roman" w:cs="Times New Roman"/>
                <w:vertAlign w:val="superscript"/>
              </w:rPr>
              <w:t>8</w:t>
            </w:r>
            <w:r w:rsidRPr="00BA3497">
              <w:rPr>
                <w:rFonts w:ascii="Times New Roman" w:hAnsi="Times New Roman" w:cs="Times New Roman"/>
              </w:rPr>
              <w:t>.</w:t>
            </w:r>
          </w:p>
        </w:tc>
      </w:tr>
    </w:tbl>
    <w:p w14:paraId="188C73D0" w14:textId="77777777" w:rsidR="00475D22" w:rsidRPr="00475D22" w:rsidRDefault="00475D22" w:rsidP="007E3482">
      <w:pPr>
        <w:rPr>
          <w:rFonts w:ascii="Times New Roman" w:hAnsi="Times New Roman" w:cs="Times New Roman"/>
        </w:rPr>
      </w:pPr>
    </w:p>
    <w:tbl>
      <w:tblPr>
        <w:tblStyle w:val="PlainTable1"/>
        <w:tblW w:w="9918" w:type="dxa"/>
        <w:tblLook w:val="04A0" w:firstRow="1" w:lastRow="0" w:firstColumn="1" w:lastColumn="0" w:noHBand="0" w:noVBand="1"/>
      </w:tblPr>
      <w:tblGrid>
        <w:gridCol w:w="2354"/>
        <w:gridCol w:w="1371"/>
        <w:gridCol w:w="4000"/>
        <w:gridCol w:w="2193"/>
      </w:tblGrid>
      <w:tr w:rsidR="00475D22" w:rsidRPr="00475D22" w14:paraId="04627DA8" w14:textId="77777777" w:rsidTr="00475D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2E94E" w14:textId="77777777" w:rsidR="00475D22" w:rsidRPr="00475D22" w:rsidRDefault="00475D22" w:rsidP="00475D22">
            <w:pPr>
              <w:spacing w:after="200" w:line="276" w:lineRule="auto"/>
              <w:rPr>
                <w:rFonts w:ascii="Times New Roman" w:hAnsi="Times New Roman" w:cs="Times New Roman"/>
              </w:rPr>
            </w:pPr>
            <w:r w:rsidRPr="00475D22">
              <w:rPr>
                <w:rFonts w:ascii="Times New Roman" w:hAnsi="Times New Roman" w:cs="Times New Roman"/>
              </w:rPr>
              <w:t>Tên biến</w:t>
            </w:r>
          </w:p>
        </w:tc>
        <w:tc>
          <w:tcPr>
            <w:tcW w:w="0" w:type="auto"/>
            <w:hideMark/>
          </w:tcPr>
          <w:p w14:paraId="4CFD2E80" w14:textId="77777777" w:rsidR="00475D22" w:rsidRPr="00475D22" w:rsidRDefault="00475D22" w:rsidP="00475D2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Tên tiếng Việt</w:t>
            </w:r>
          </w:p>
        </w:tc>
        <w:tc>
          <w:tcPr>
            <w:tcW w:w="0" w:type="auto"/>
            <w:hideMark/>
          </w:tcPr>
          <w:p w14:paraId="27EDC42F" w14:textId="77777777" w:rsidR="00475D22" w:rsidRPr="00475D22" w:rsidRDefault="00475D22" w:rsidP="00475D2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Ý nghĩa &amp; Thang đo</w:t>
            </w:r>
          </w:p>
        </w:tc>
        <w:tc>
          <w:tcPr>
            <w:tcW w:w="2193" w:type="dxa"/>
            <w:hideMark/>
          </w:tcPr>
          <w:p w14:paraId="678C1730" w14:textId="77777777" w:rsidR="00475D22" w:rsidRPr="00475D22" w:rsidRDefault="00475D22" w:rsidP="00475D2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Loại biến</w:t>
            </w:r>
          </w:p>
        </w:tc>
      </w:tr>
      <w:tr w:rsidR="00475D22" w:rsidRPr="00475D22" w14:paraId="7F768412" w14:textId="77777777" w:rsidTr="0047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B5B1D" w14:textId="77777777" w:rsidR="00475D22" w:rsidRPr="00475D22" w:rsidRDefault="00475D22" w:rsidP="00475D22">
            <w:pPr>
              <w:spacing w:after="200" w:line="276" w:lineRule="auto"/>
              <w:rPr>
                <w:rFonts w:ascii="Times New Roman" w:hAnsi="Times New Roman" w:cs="Times New Roman"/>
                <w:b w:val="0"/>
                <w:bCs w:val="0"/>
              </w:rPr>
            </w:pPr>
            <w:r w:rsidRPr="00475D22">
              <w:rPr>
                <w:rFonts w:ascii="Times New Roman" w:hAnsi="Times New Roman" w:cs="Times New Roman"/>
                <w:b w:val="0"/>
                <w:bCs w:val="0"/>
              </w:rPr>
              <w:t>Score_Deepfake_Detect</w:t>
            </w:r>
          </w:p>
        </w:tc>
        <w:tc>
          <w:tcPr>
            <w:tcW w:w="0" w:type="auto"/>
            <w:hideMark/>
          </w:tcPr>
          <w:p w14:paraId="04635383"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Phát hiện Deepfake</w:t>
            </w:r>
          </w:p>
        </w:tc>
        <w:tc>
          <w:tcPr>
            <w:tcW w:w="0" w:type="auto"/>
            <w:hideMark/>
          </w:tcPr>
          <w:p w14:paraId="7436DAC9" w14:textId="5E7F7919"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Khả năng nhận biết video/hình ảnh giả mạo do AI tạo ra.</w:t>
            </w:r>
          </w:p>
          <w:p w14:paraId="7774539E"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Segoe UI Emoji" w:hAnsi="Segoe UI Emoji" w:cs="Segoe UI Emoji"/>
              </w:rPr>
              <w:t>👉</w:t>
            </w:r>
            <w:r w:rsidRPr="00475D22">
              <w:rPr>
                <w:rFonts w:ascii="Times New Roman" w:hAnsi="Times New Roman" w:cs="Times New Roman"/>
              </w:rPr>
              <w:t xml:space="preserve"> Điểm cao (4): Nhạy bén, phát hiện tốt</w:t>
            </w:r>
            <w:r w:rsidRPr="00475D22">
              <w:rPr>
                <w:rFonts w:ascii="Times New Roman" w:hAnsi="Times New Roman" w:cs="Times New Roman"/>
                <w:vertAlign w:val="superscript"/>
              </w:rPr>
              <w:t>9</w:t>
            </w:r>
            <w:r w:rsidRPr="00475D22">
              <w:rPr>
                <w:rFonts w:ascii="Times New Roman" w:hAnsi="Times New Roman" w:cs="Times New Roman"/>
              </w:rPr>
              <w:t>.</w:t>
            </w:r>
          </w:p>
        </w:tc>
        <w:tc>
          <w:tcPr>
            <w:tcW w:w="2193" w:type="dxa"/>
            <w:hideMark/>
          </w:tcPr>
          <w:p w14:paraId="44B8C551"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Kỹ năng (Tốt)</w:t>
            </w:r>
          </w:p>
        </w:tc>
      </w:tr>
      <w:tr w:rsidR="00475D22" w:rsidRPr="00475D22" w14:paraId="13A56C48" w14:textId="77777777" w:rsidTr="00475D22">
        <w:tc>
          <w:tcPr>
            <w:cnfStyle w:val="001000000000" w:firstRow="0" w:lastRow="0" w:firstColumn="1" w:lastColumn="0" w:oddVBand="0" w:evenVBand="0" w:oddHBand="0" w:evenHBand="0" w:firstRowFirstColumn="0" w:firstRowLastColumn="0" w:lastRowFirstColumn="0" w:lastRowLastColumn="0"/>
            <w:tcW w:w="0" w:type="auto"/>
            <w:hideMark/>
          </w:tcPr>
          <w:p w14:paraId="00B5A9F8" w14:textId="77777777" w:rsidR="00475D22" w:rsidRPr="00475D22" w:rsidRDefault="00475D22" w:rsidP="00475D22">
            <w:pPr>
              <w:spacing w:after="200" w:line="276" w:lineRule="auto"/>
              <w:rPr>
                <w:rFonts w:ascii="Times New Roman" w:hAnsi="Times New Roman" w:cs="Times New Roman"/>
                <w:b w:val="0"/>
                <w:bCs w:val="0"/>
              </w:rPr>
            </w:pPr>
            <w:r w:rsidRPr="00475D22">
              <w:rPr>
                <w:rFonts w:ascii="Times New Roman" w:hAnsi="Times New Roman" w:cs="Times New Roman"/>
                <w:b w:val="0"/>
                <w:bCs w:val="0"/>
              </w:rPr>
              <w:t>Score_Crowd_Pressure</w:t>
            </w:r>
          </w:p>
        </w:tc>
        <w:tc>
          <w:tcPr>
            <w:tcW w:w="0" w:type="auto"/>
            <w:hideMark/>
          </w:tcPr>
          <w:p w14:paraId="54463349"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Bản lĩnh đám đông</w:t>
            </w:r>
          </w:p>
        </w:tc>
        <w:tc>
          <w:tcPr>
            <w:tcW w:w="0" w:type="auto"/>
            <w:hideMark/>
          </w:tcPr>
          <w:p w14:paraId="04F64548" w14:textId="658E35B8"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Khả năng giữ vững quan điểm cá nhân trước áp lực số đông.</w:t>
            </w:r>
          </w:p>
          <w:p w14:paraId="76CC7B4C"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Segoe UI Emoji" w:hAnsi="Segoe UI Emoji" w:cs="Segoe UI Emoji"/>
              </w:rPr>
              <w:t>👉</w:t>
            </w:r>
            <w:r w:rsidRPr="00475D22">
              <w:rPr>
                <w:rFonts w:ascii="Times New Roman" w:hAnsi="Times New Roman" w:cs="Times New Roman"/>
              </w:rPr>
              <w:t xml:space="preserve"> Điểm cao (4): Độc lập, có chính kiến</w:t>
            </w:r>
            <w:r w:rsidRPr="00475D22">
              <w:rPr>
                <w:rFonts w:ascii="Times New Roman" w:hAnsi="Times New Roman" w:cs="Times New Roman"/>
                <w:vertAlign w:val="superscript"/>
              </w:rPr>
              <w:t>10</w:t>
            </w:r>
            <w:r w:rsidRPr="00475D22">
              <w:rPr>
                <w:rFonts w:ascii="Times New Roman" w:hAnsi="Times New Roman" w:cs="Times New Roman"/>
              </w:rPr>
              <w:t>.</w:t>
            </w:r>
          </w:p>
        </w:tc>
        <w:tc>
          <w:tcPr>
            <w:tcW w:w="2193" w:type="dxa"/>
            <w:hideMark/>
          </w:tcPr>
          <w:p w14:paraId="1DA30FE4"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Kỹ năng (Tốt)</w:t>
            </w:r>
          </w:p>
        </w:tc>
      </w:tr>
      <w:tr w:rsidR="00475D22" w:rsidRPr="00475D22" w14:paraId="2DA2171F" w14:textId="77777777" w:rsidTr="0047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7C073" w14:textId="77777777" w:rsidR="00475D22" w:rsidRPr="00475D22" w:rsidRDefault="00475D22" w:rsidP="00475D22">
            <w:pPr>
              <w:spacing w:after="200" w:line="276" w:lineRule="auto"/>
              <w:rPr>
                <w:rFonts w:ascii="Times New Roman" w:hAnsi="Times New Roman" w:cs="Times New Roman"/>
                <w:b w:val="0"/>
                <w:bCs w:val="0"/>
              </w:rPr>
            </w:pPr>
            <w:r w:rsidRPr="008B6A6E">
              <w:rPr>
                <w:rFonts w:ascii="Times New Roman" w:hAnsi="Times New Roman" w:cs="Times New Roman"/>
                <w:b w:val="0"/>
                <w:bCs w:val="0"/>
                <w:color w:val="EE0000"/>
              </w:rPr>
              <w:t>Score_Deep_Reading</w:t>
            </w:r>
          </w:p>
        </w:tc>
        <w:tc>
          <w:tcPr>
            <w:tcW w:w="0" w:type="auto"/>
            <w:hideMark/>
          </w:tcPr>
          <w:p w14:paraId="11DEE1C2"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Khả năng Đọc sâu</w:t>
            </w:r>
          </w:p>
        </w:tc>
        <w:tc>
          <w:tcPr>
            <w:tcW w:w="0" w:type="auto"/>
            <w:hideMark/>
          </w:tcPr>
          <w:p w14:paraId="20F0EE38" w14:textId="7C5AA698"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Khả năng tập trung đọc hiểu văn bản dài mà không lướt (skimming).</w:t>
            </w:r>
          </w:p>
          <w:p w14:paraId="55EF9889"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Segoe UI Emoji" w:hAnsi="Segoe UI Emoji" w:cs="Segoe UI Emoji"/>
              </w:rPr>
              <w:t>👉</w:t>
            </w:r>
            <w:r w:rsidRPr="00475D22">
              <w:rPr>
                <w:rFonts w:ascii="Times New Roman" w:hAnsi="Times New Roman" w:cs="Times New Roman"/>
              </w:rPr>
              <w:t xml:space="preserve"> Điểm cao: Đọc kỹ, hiểu sâu.</w:t>
            </w:r>
          </w:p>
        </w:tc>
        <w:tc>
          <w:tcPr>
            <w:tcW w:w="2193" w:type="dxa"/>
            <w:hideMark/>
          </w:tcPr>
          <w:p w14:paraId="63BB9077"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Kỹ năng (Tốt)</w:t>
            </w:r>
          </w:p>
        </w:tc>
      </w:tr>
      <w:tr w:rsidR="00475D22" w:rsidRPr="00475D22" w14:paraId="21C3433E" w14:textId="77777777" w:rsidTr="00475D22">
        <w:tc>
          <w:tcPr>
            <w:cnfStyle w:val="001000000000" w:firstRow="0" w:lastRow="0" w:firstColumn="1" w:lastColumn="0" w:oddVBand="0" w:evenVBand="0" w:oddHBand="0" w:evenHBand="0" w:firstRowFirstColumn="0" w:firstRowLastColumn="0" w:lastRowFirstColumn="0" w:lastRowLastColumn="0"/>
            <w:tcW w:w="0" w:type="auto"/>
            <w:hideMark/>
          </w:tcPr>
          <w:p w14:paraId="3E5DDDB3" w14:textId="77777777" w:rsidR="00475D22" w:rsidRPr="00475D22" w:rsidRDefault="00475D22" w:rsidP="00475D22">
            <w:pPr>
              <w:spacing w:after="200" w:line="276" w:lineRule="auto"/>
              <w:rPr>
                <w:rFonts w:ascii="Times New Roman" w:hAnsi="Times New Roman" w:cs="Times New Roman"/>
                <w:b w:val="0"/>
                <w:bCs w:val="0"/>
              </w:rPr>
            </w:pPr>
            <w:r w:rsidRPr="00475D22">
              <w:rPr>
                <w:rFonts w:ascii="Times New Roman" w:hAnsi="Times New Roman" w:cs="Times New Roman"/>
                <w:b w:val="0"/>
                <w:bCs w:val="0"/>
              </w:rPr>
              <w:t>Score_Source_Check</w:t>
            </w:r>
          </w:p>
        </w:tc>
        <w:tc>
          <w:tcPr>
            <w:tcW w:w="0" w:type="auto"/>
            <w:hideMark/>
          </w:tcPr>
          <w:p w14:paraId="320EE2E9"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Kiểm tra nguồn tin</w:t>
            </w:r>
          </w:p>
        </w:tc>
        <w:tc>
          <w:tcPr>
            <w:tcW w:w="0" w:type="auto"/>
            <w:hideMark/>
          </w:tcPr>
          <w:p w14:paraId="7A23D7D6" w14:textId="2D69C420"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Thói quen truy nguyên nguồn gốc thông tin trước khi tin.</w:t>
            </w:r>
          </w:p>
          <w:p w14:paraId="4C1C35A3"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Segoe UI Emoji" w:hAnsi="Segoe UI Emoji" w:cs="Segoe UI Emoji"/>
              </w:rPr>
              <w:t>👉</w:t>
            </w:r>
            <w:r w:rsidRPr="00475D22">
              <w:rPr>
                <w:rFonts w:ascii="Times New Roman" w:hAnsi="Times New Roman" w:cs="Times New Roman"/>
              </w:rPr>
              <w:t xml:space="preserve"> Điểm cao: Tư duy hoài nghi lành mạnh.</w:t>
            </w:r>
          </w:p>
        </w:tc>
        <w:tc>
          <w:tcPr>
            <w:tcW w:w="2193" w:type="dxa"/>
            <w:hideMark/>
          </w:tcPr>
          <w:p w14:paraId="7142910B"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Kỹ năng (Tốt)</w:t>
            </w:r>
          </w:p>
        </w:tc>
      </w:tr>
      <w:tr w:rsidR="00475D22" w:rsidRPr="00475D22" w14:paraId="2C415D47" w14:textId="77777777" w:rsidTr="0047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758E5" w14:textId="77777777" w:rsidR="00475D22" w:rsidRPr="00475D22" w:rsidRDefault="00475D22" w:rsidP="00475D22">
            <w:pPr>
              <w:spacing w:after="200" w:line="276" w:lineRule="auto"/>
              <w:rPr>
                <w:rFonts w:ascii="Times New Roman" w:hAnsi="Times New Roman" w:cs="Times New Roman"/>
                <w:b w:val="0"/>
                <w:bCs w:val="0"/>
              </w:rPr>
            </w:pPr>
            <w:r w:rsidRPr="00475D22">
              <w:rPr>
                <w:rFonts w:ascii="Times New Roman" w:hAnsi="Times New Roman" w:cs="Times New Roman"/>
                <w:b w:val="0"/>
                <w:bCs w:val="0"/>
              </w:rPr>
              <w:lastRenderedPageBreak/>
              <w:t>Score_Clickbait_Aware</w:t>
            </w:r>
          </w:p>
        </w:tc>
        <w:tc>
          <w:tcPr>
            <w:tcW w:w="0" w:type="auto"/>
            <w:hideMark/>
          </w:tcPr>
          <w:p w14:paraId="5E1A2BF2"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Nhận biết giật tít</w:t>
            </w:r>
          </w:p>
        </w:tc>
        <w:tc>
          <w:tcPr>
            <w:tcW w:w="0" w:type="auto"/>
            <w:hideMark/>
          </w:tcPr>
          <w:p w14:paraId="11EA2F26" w14:textId="223CF20F"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Khả năng nhận diện tiêu đề mồi chài, tin rác.</w:t>
            </w:r>
          </w:p>
          <w:p w14:paraId="601F72E2"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Segoe UI Emoji" w:hAnsi="Segoe UI Emoji" w:cs="Segoe UI Emoji"/>
              </w:rPr>
              <w:t>👉</w:t>
            </w:r>
            <w:r w:rsidRPr="00475D22">
              <w:rPr>
                <w:rFonts w:ascii="Times New Roman" w:hAnsi="Times New Roman" w:cs="Times New Roman"/>
              </w:rPr>
              <w:t xml:space="preserve"> Điểm cao: Tỉnh táo trước Clickbait.</w:t>
            </w:r>
          </w:p>
        </w:tc>
        <w:tc>
          <w:tcPr>
            <w:tcW w:w="2193" w:type="dxa"/>
            <w:hideMark/>
          </w:tcPr>
          <w:p w14:paraId="31873D24" w14:textId="77777777" w:rsidR="00475D22" w:rsidRPr="00475D22" w:rsidRDefault="00475D22" w:rsidP="00475D2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Kỹ năng (Tốt)</w:t>
            </w:r>
          </w:p>
        </w:tc>
      </w:tr>
      <w:tr w:rsidR="00475D22" w:rsidRPr="00475D22" w14:paraId="202D4D9B" w14:textId="77777777" w:rsidTr="00475D22">
        <w:tc>
          <w:tcPr>
            <w:cnfStyle w:val="001000000000" w:firstRow="0" w:lastRow="0" w:firstColumn="1" w:lastColumn="0" w:oddVBand="0" w:evenVBand="0" w:oddHBand="0" w:evenHBand="0" w:firstRowFirstColumn="0" w:firstRowLastColumn="0" w:lastRowFirstColumn="0" w:lastRowLastColumn="0"/>
            <w:tcW w:w="0" w:type="auto"/>
            <w:hideMark/>
          </w:tcPr>
          <w:p w14:paraId="62A44668" w14:textId="77777777" w:rsidR="00475D22" w:rsidRPr="00475D22" w:rsidRDefault="00475D22" w:rsidP="00475D22">
            <w:pPr>
              <w:spacing w:after="200" w:line="276" w:lineRule="auto"/>
              <w:rPr>
                <w:rFonts w:ascii="Times New Roman" w:hAnsi="Times New Roman" w:cs="Times New Roman"/>
                <w:b w:val="0"/>
                <w:bCs w:val="0"/>
              </w:rPr>
            </w:pPr>
            <w:r w:rsidRPr="00475D22">
              <w:rPr>
                <w:rFonts w:ascii="Times New Roman" w:hAnsi="Times New Roman" w:cs="Times New Roman"/>
                <w:b w:val="0"/>
                <w:bCs w:val="0"/>
              </w:rPr>
              <w:t>Score_Work_Check</w:t>
            </w:r>
          </w:p>
        </w:tc>
        <w:tc>
          <w:tcPr>
            <w:tcW w:w="0" w:type="auto"/>
            <w:hideMark/>
          </w:tcPr>
          <w:p w14:paraId="532DE6E9"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Hành vi Xao nhãng</w:t>
            </w:r>
          </w:p>
        </w:tc>
        <w:tc>
          <w:tcPr>
            <w:tcW w:w="0" w:type="auto"/>
            <w:hideMark/>
          </w:tcPr>
          <w:p w14:paraId="60323C27" w14:textId="060FBB13"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Tần suất dừng công việc/học tập để check MXH.</w:t>
            </w:r>
          </w:p>
          <w:p w14:paraId="023AA0DA" w14:textId="77777777"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Segoe UI Emoji" w:hAnsi="Segoe UI Emoji" w:cs="Segoe UI Emoji"/>
              </w:rPr>
              <w:t>👉</w:t>
            </w:r>
            <w:r w:rsidRPr="00475D22">
              <w:rPr>
                <w:rFonts w:ascii="Times New Roman" w:hAnsi="Times New Roman" w:cs="Times New Roman"/>
              </w:rPr>
              <w:t xml:space="preserve"> Điểm càng cao = Càng mất tập trung (Xấu). Đây là triệu chứng nghiện, không phải kỹ năng!</w:t>
            </w:r>
            <w:r w:rsidRPr="00475D22">
              <w:rPr>
                <w:rFonts w:ascii="Times New Roman" w:hAnsi="Times New Roman" w:cs="Times New Roman"/>
                <w:vertAlign w:val="superscript"/>
              </w:rPr>
              <w:t>11</w:t>
            </w:r>
            <w:r w:rsidRPr="00475D22">
              <w:rPr>
                <w:rFonts w:ascii="Times New Roman" w:hAnsi="Times New Roman" w:cs="Times New Roman"/>
              </w:rPr>
              <w:t>.</w:t>
            </w:r>
          </w:p>
        </w:tc>
        <w:tc>
          <w:tcPr>
            <w:tcW w:w="2193" w:type="dxa"/>
            <w:hideMark/>
          </w:tcPr>
          <w:p w14:paraId="1E398844" w14:textId="171EF9ED" w:rsidR="00475D22" w:rsidRPr="00475D22" w:rsidRDefault="00475D22" w:rsidP="00475D2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D22">
              <w:rPr>
                <w:rFonts w:ascii="Times New Roman" w:hAnsi="Times New Roman" w:cs="Times New Roman"/>
              </w:rPr>
              <w:t xml:space="preserve">Hành vi (Xấu) </w:t>
            </w:r>
          </w:p>
        </w:tc>
      </w:tr>
    </w:tbl>
    <w:p w14:paraId="53C70F5F" w14:textId="77777777" w:rsidR="00475D22" w:rsidRDefault="00475D22" w:rsidP="007E3482">
      <w:pPr>
        <w:rPr>
          <w:rFonts w:ascii="Times New Roman" w:hAnsi="Times New Roman" w:cs="Times New Roman"/>
          <w:sz w:val="26"/>
          <w:szCs w:val="26"/>
        </w:rPr>
      </w:pPr>
    </w:p>
    <w:p w14:paraId="29181800" w14:textId="081CE98D" w:rsidR="005A54E9" w:rsidRPr="005A54E9" w:rsidRDefault="005A54E9" w:rsidP="007E3482">
      <w:pPr>
        <w:rPr>
          <w:rFonts w:ascii="Times New Roman" w:hAnsi="Times New Roman" w:cs="Times New Roman"/>
          <w:b/>
          <w:bCs/>
          <w:sz w:val="26"/>
          <w:szCs w:val="26"/>
        </w:rPr>
      </w:pPr>
      <w:r w:rsidRPr="005A54E9">
        <w:rPr>
          <w:rFonts w:ascii="Times New Roman" w:hAnsi="Times New Roman" w:cs="Times New Roman"/>
          <w:b/>
          <w:bCs/>
          <w:sz w:val="26"/>
          <w:szCs w:val="26"/>
          <w:highlight w:val="yellow"/>
        </w:rPr>
        <w:t>Ghi chú</w:t>
      </w:r>
    </w:p>
    <w:p w14:paraId="078811E3" w14:textId="52CA6B34" w:rsidR="005A54E9" w:rsidRDefault="005A54E9" w:rsidP="007E3482">
      <w:pPr>
        <w:rPr>
          <w:rFonts w:ascii="Times New Roman" w:hAnsi="Times New Roman" w:cs="Times New Roman"/>
          <w:sz w:val="26"/>
          <w:szCs w:val="26"/>
        </w:rPr>
      </w:pPr>
      <w:r>
        <w:rPr>
          <w:rFonts w:ascii="Times New Roman" w:hAnsi="Times New Roman" w:cs="Times New Roman"/>
          <w:sz w:val="26"/>
          <w:szCs w:val="26"/>
        </w:rPr>
        <w:t>(+): Tương quan thuận: Khi A tăng thì B tăng</w:t>
      </w:r>
    </w:p>
    <w:p w14:paraId="4A323FFE" w14:textId="100C6F62" w:rsidR="005A54E9" w:rsidRPr="005A54E9" w:rsidRDefault="005A54E9" w:rsidP="007E3482">
      <w:pPr>
        <w:rPr>
          <w:rFonts w:ascii="Times New Roman" w:hAnsi="Times New Roman" w:cs="Times New Roman"/>
          <w:b/>
          <w:bCs/>
          <w:sz w:val="26"/>
          <w:szCs w:val="26"/>
        </w:rPr>
      </w:pPr>
      <w:r>
        <w:rPr>
          <w:rFonts w:ascii="Times New Roman" w:hAnsi="Times New Roman" w:cs="Times New Roman"/>
          <w:sz w:val="26"/>
          <w:szCs w:val="26"/>
        </w:rPr>
        <w:t xml:space="preserve">Ví dụ: </w:t>
      </w:r>
      <w:r w:rsidRPr="005A54E9">
        <w:rPr>
          <w:rFonts w:ascii="Times New Roman" w:hAnsi="Times New Roman" w:cs="Times New Roman"/>
          <w:sz w:val="26"/>
          <w:szCs w:val="26"/>
        </w:rPr>
        <w:t>Người càng nghiện MXH nặng (A tăng) thì càng hay xao nhãng/check MXH khi làm việc (B tăng).</w:t>
      </w:r>
    </w:p>
    <w:p w14:paraId="47AAB518" w14:textId="79F627E0" w:rsidR="005A54E9" w:rsidRDefault="005A54E9" w:rsidP="007E3482">
      <w:pPr>
        <w:rPr>
          <w:rFonts w:ascii="Times New Roman" w:hAnsi="Times New Roman" w:cs="Times New Roman"/>
          <w:sz w:val="26"/>
          <w:szCs w:val="26"/>
        </w:rPr>
      </w:pPr>
      <w:r>
        <w:rPr>
          <w:rFonts w:ascii="Times New Roman" w:hAnsi="Times New Roman" w:cs="Times New Roman"/>
          <w:sz w:val="26"/>
          <w:szCs w:val="26"/>
        </w:rPr>
        <w:t>(-): Tương quan nghịch</w:t>
      </w:r>
    </w:p>
    <w:p w14:paraId="23A06C81" w14:textId="6CA9BAB0" w:rsidR="005A54E9" w:rsidRDefault="005A54E9" w:rsidP="007E3482">
      <w:pPr>
        <w:rPr>
          <w:rFonts w:ascii="Times New Roman" w:hAnsi="Times New Roman" w:cs="Times New Roman"/>
          <w:sz w:val="26"/>
          <w:szCs w:val="26"/>
        </w:rPr>
      </w:pPr>
      <w:r>
        <w:rPr>
          <w:rFonts w:ascii="Times New Roman" w:hAnsi="Times New Roman" w:cs="Times New Roman"/>
          <w:sz w:val="26"/>
          <w:szCs w:val="26"/>
        </w:rPr>
        <w:t xml:space="preserve">Ví dụ: </w:t>
      </w:r>
      <w:r w:rsidRPr="005A54E9">
        <w:rPr>
          <w:rFonts w:ascii="Times New Roman" w:hAnsi="Times New Roman" w:cs="Times New Roman"/>
          <w:sz w:val="26"/>
          <w:szCs w:val="26"/>
        </w:rPr>
        <w:t>Khi A tăng thì B giảm</w:t>
      </w:r>
    </w:p>
    <w:p w14:paraId="2B24A1DA" w14:textId="5B36D74E" w:rsidR="005A54E9" w:rsidRDefault="005A54E9" w:rsidP="007E3482">
      <w:pPr>
        <w:rPr>
          <w:rFonts w:ascii="Times New Roman" w:hAnsi="Times New Roman" w:cs="Times New Roman"/>
          <w:sz w:val="26"/>
          <w:szCs w:val="26"/>
        </w:rPr>
      </w:pPr>
      <w:r>
        <w:rPr>
          <w:rFonts w:ascii="Times New Roman" w:hAnsi="Times New Roman" w:cs="Times New Roman"/>
          <w:sz w:val="26"/>
          <w:szCs w:val="26"/>
        </w:rPr>
        <w:t xml:space="preserve">Ví dụ: </w:t>
      </w:r>
      <w:r w:rsidRPr="005A54E9">
        <w:rPr>
          <w:rFonts w:ascii="Times New Roman" w:hAnsi="Times New Roman" w:cs="Times New Roman"/>
          <w:sz w:val="26"/>
          <w:szCs w:val="26"/>
        </w:rPr>
        <w:t xml:space="preserve">Người càng bị ám ảnh bởi MXH (A tăng) thì khả năng đọc sâu của họ càng kém đi (B giảm). </w:t>
      </w:r>
      <w:r w:rsidRPr="005A54E9">
        <w:rPr>
          <w:rFonts w:ascii="Times New Roman" w:hAnsi="Times New Roman" w:cs="Times New Roman"/>
          <w:i/>
          <w:iCs/>
          <w:sz w:val="26"/>
          <w:szCs w:val="26"/>
        </w:rPr>
        <w:t>Đây là chỉ số quan trọng để chứng minh "Brainrot/Teo não".</w:t>
      </w:r>
    </w:p>
    <w:p w14:paraId="78646560" w14:textId="61EEB236" w:rsidR="005A54E9" w:rsidRDefault="005A54E9" w:rsidP="007E3482">
      <w:pPr>
        <w:rPr>
          <w:rFonts w:ascii="Times New Roman" w:hAnsi="Times New Roman" w:cs="Times New Roman"/>
          <w:sz w:val="26"/>
          <w:szCs w:val="26"/>
        </w:rPr>
      </w:pPr>
      <w:r>
        <w:rPr>
          <w:rFonts w:ascii="Times New Roman" w:hAnsi="Times New Roman" w:cs="Times New Roman"/>
          <w:sz w:val="26"/>
          <w:szCs w:val="26"/>
        </w:rPr>
        <w:t xml:space="preserve">(0): Không tương quan </w:t>
      </w:r>
    </w:p>
    <w:p w14:paraId="0AB21222" w14:textId="49310707" w:rsidR="005A54E9" w:rsidRPr="005A54E9" w:rsidRDefault="005A54E9" w:rsidP="005A54E9">
      <w:pPr>
        <w:pStyle w:val="ListParagraph"/>
        <w:numPr>
          <w:ilvl w:val="0"/>
          <w:numId w:val="15"/>
        </w:numPr>
        <w:rPr>
          <w:rFonts w:ascii="Times New Roman" w:hAnsi="Times New Roman" w:cs="Times New Roman"/>
          <w:b/>
          <w:bCs/>
          <w:sz w:val="26"/>
          <w:szCs w:val="26"/>
        </w:rPr>
      </w:pPr>
      <w:r w:rsidRPr="005A54E9">
        <w:rPr>
          <w:rFonts w:ascii="Times New Roman" w:hAnsi="Times New Roman" w:cs="Times New Roman"/>
          <w:b/>
          <w:bCs/>
          <w:sz w:val="26"/>
          <w:szCs w:val="26"/>
        </w:rPr>
        <w:t>Luận điểm: Doomscrolling &amp; Brainrot là "kẻ thù" của tập trung sâu</w:t>
      </w:r>
    </w:p>
    <w:p w14:paraId="6C6E65A3" w14:textId="77777777" w:rsidR="005A54E9" w:rsidRPr="005A54E9" w:rsidRDefault="005A54E9" w:rsidP="0069618D">
      <w:pPr>
        <w:numPr>
          <w:ilvl w:val="0"/>
          <w:numId w:val="14"/>
        </w:numPr>
        <w:spacing w:after="0"/>
        <w:rPr>
          <w:rFonts w:ascii="Times New Roman" w:hAnsi="Times New Roman" w:cs="Times New Roman"/>
          <w:sz w:val="26"/>
          <w:szCs w:val="26"/>
        </w:rPr>
      </w:pPr>
      <w:r w:rsidRPr="005A54E9">
        <w:rPr>
          <w:rFonts w:ascii="Times New Roman" w:hAnsi="Times New Roman" w:cs="Times New Roman"/>
          <w:sz w:val="26"/>
          <w:szCs w:val="26"/>
        </w:rPr>
        <w:t>Giả thuyết: Score_Obsess_Loop cao Score_Deep_Reading thấp (Tương quan âm).</w:t>
      </w:r>
    </w:p>
    <w:p w14:paraId="623DFC66" w14:textId="77777777" w:rsidR="005A54E9" w:rsidRPr="005A54E9" w:rsidRDefault="005A54E9" w:rsidP="0069618D">
      <w:pPr>
        <w:numPr>
          <w:ilvl w:val="0"/>
          <w:numId w:val="14"/>
        </w:numPr>
        <w:spacing w:after="0"/>
        <w:rPr>
          <w:rFonts w:ascii="Times New Roman" w:hAnsi="Times New Roman" w:cs="Times New Roman"/>
          <w:sz w:val="26"/>
          <w:szCs w:val="26"/>
        </w:rPr>
      </w:pPr>
      <w:r w:rsidRPr="005A54E9">
        <w:rPr>
          <w:rFonts w:ascii="Times New Roman" w:hAnsi="Times New Roman" w:cs="Times New Roman"/>
          <w:sz w:val="26"/>
          <w:szCs w:val="26"/>
        </w:rPr>
        <w:t>Bằng chứng từ Heatmap:</w:t>
      </w:r>
    </w:p>
    <w:p w14:paraId="7F08BB54" w14:textId="237553B6" w:rsidR="005A54E9" w:rsidRPr="005A54E9" w:rsidRDefault="005A54E9" w:rsidP="0069618D">
      <w:pPr>
        <w:numPr>
          <w:ilvl w:val="1"/>
          <w:numId w:val="14"/>
        </w:numPr>
        <w:spacing w:after="0"/>
        <w:rPr>
          <w:rFonts w:ascii="Times New Roman" w:hAnsi="Times New Roman" w:cs="Times New Roman"/>
          <w:sz w:val="26"/>
          <w:szCs w:val="26"/>
        </w:rPr>
      </w:pPr>
      <w:r w:rsidRPr="005A54E9">
        <w:rPr>
          <w:rFonts w:ascii="Times New Roman" w:hAnsi="Times New Roman" w:cs="Times New Roman"/>
          <w:sz w:val="26"/>
          <w:szCs w:val="26"/>
        </w:rPr>
        <w:t xml:space="preserve">Score_Obsess_Loop vs Score_Deep_Reading: </w:t>
      </w:r>
      <w:r w:rsidR="005E6F86">
        <w:rPr>
          <w:rFonts w:ascii="Times New Roman" w:hAnsi="Times New Roman" w:cs="Times New Roman"/>
          <w:sz w:val="26"/>
          <w:szCs w:val="26"/>
        </w:rPr>
        <w:t>(</w:t>
      </w:r>
      <w:r w:rsidRPr="005A54E9">
        <w:rPr>
          <w:rFonts w:ascii="Times New Roman" w:hAnsi="Times New Roman" w:cs="Times New Roman"/>
          <w:sz w:val="26"/>
          <w:szCs w:val="26"/>
        </w:rPr>
        <w:t>-0.11</w:t>
      </w:r>
      <w:r w:rsidR="005E6F86">
        <w:rPr>
          <w:rFonts w:ascii="Times New Roman" w:hAnsi="Times New Roman" w:cs="Times New Roman"/>
          <w:sz w:val="26"/>
          <w:szCs w:val="26"/>
        </w:rPr>
        <w:t>)</w:t>
      </w:r>
      <w:r w:rsidRPr="005A54E9">
        <w:rPr>
          <w:rFonts w:ascii="Times New Roman" w:hAnsi="Times New Roman" w:cs="Times New Roman"/>
          <w:sz w:val="26"/>
          <w:szCs w:val="26"/>
        </w:rPr>
        <w:t>.</w:t>
      </w:r>
    </w:p>
    <w:p w14:paraId="0D078366" w14:textId="4CDD911E" w:rsidR="005A54E9" w:rsidRPr="005A54E9" w:rsidRDefault="005A54E9" w:rsidP="0069618D">
      <w:pPr>
        <w:numPr>
          <w:ilvl w:val="1"/>
          <w:numId w:val="14"/>
        </w:numPr>
        <w:spacing w:after="0"/>
        <w:rPr>
          <w:rFonts w:ascii="Times New Roman" w:hAnsi="Times New Roman" w:cs="Times New Roman"/>
          <w:sz w:val="26"/>
          <w:szCs w:val="26"/>
        </w:rPr>
      </w:pPr>
      <w:r w:rsidRPr="005A54E9">
        <w:rPr>
          <w:rFonts w:ascii="Times New Roman" w:hAnsi="Times New Roman" w:cs="Times New Roman"/>
          <w:sz w:val="26"/>
          <w:szCs w:val="26"/>
        </w:rPr>
        <w:t xml:space="preserve">TOTAL_OBSESSION_SCORE vs Score_Deep_Reading: </w:t>
      </w:r>
      <w:r w:rsidR="005E6F86">
        <w:rPr>
          <w:rFonts w:ascii="Times New Roman" w:hAnsi="Times New Roman" w:cs="Times New Roman"/>
          <w:sz w:val="26"/>
          <w:szCs w:val="26"/>
        </w:rPr>
        <w:t>(</w:t>
      </w:r>
      <w:r w:rsidRPr="005A54E9">
        <w:rPr>
          <w:rFonts w:ascii="Times New Roman" w:hAnsi="Times New Roman" w:cs="Times New Roman"/>
          <w:sz w:val="26"/>
          <w:szCs w:val="26"/>
        </w:rPr>
        <w:t>-0.14</w:t>
      </w:r>
      <w:r w:rsidR="005E6F86">
        <w:rPr>
          <w:rFonts w:ascii="Times New Roman" w:hAnsi="Times New Roman" w:cs="Times New Roman"/>
          <w:sz w:val="26"/>
          <w:szCs w:val="26"/>
        </w:rPr>
        <w:t>)</w:t>
      </w:r>
      <w:r w:rsidRPr="005A54E9">
        <w:rPr>
          <w:rFonts w:ascii="Times New Roman" w:hAnsi="Times New Roman" w:cs="Times New Roman"/>
          <w:sz w:val="26"/>
          <w:szCs w:val="26"/>
        </w:rPr>
        <w:t>.</w:t>
      </w:r>
    </w:p>
    <w:p w14:paraId="74489986" w14:textId="2E1A07B4" w:rsidR="005A54E9" w:rsidRPr="005A54E9" w:rsidRDefault="005A54E9" w:rsidP="0069618D">
      <w:pPr>
        <w:numPr>
          <w:ilvl w:val="0"/>
          <w:numId w:val="14"/>
        </w:numPr>
        <w:spacing w:after="0"/>
        <w:rPr>
          <w:rFonts w:ascii="Times New Roman" w:hAnsi="Times New Roman" w:cs="Times New Roman"/>
          <w:sz w:val="26"/>
          <w:szCs w:val="26"/>
        </w:rPr>
      </w:pPr>
      <w:r w:rsidRPr="005A54E9">
        <w:rPr>
          <w:rFonts w:ascii="Times New Roman" w:hAnsi="Times New Roman" w:cs="Times New Roman"/>
          <w:sz w:val="26"/>
          <w:szCs w:val="26"/>
        </w:rPr>
        <w:t>Đánh giá: DỮ LIỆU CHỨNG MINH ĐÚNG.</w:t>
      </w:r>
    </w:p>
    <w:p w14:paraId="20368FBC" w14:textId="2E245AC1" w:rsidR="005A54E9" w:rsidRPr="005A54E9" w:rsidRDefault="005A54E9" w:rsidP="0069618D">
      <w:pPr>
        <w:numPr>
          <w:ilvl w:val="1"/>
          <w:numId w:val="14"/>
        </w:numPr>
        <w:spacing w:after="0"/>
        <w:rPr>
          <w:rFonts w:ascii="Times New Roman" w:hAnsi="Times New Roman" w:cs="Times New Roman"/>
          <w:sz w:val="26"/>
          <w:szCs w:val="26"/>
        </w:rPr>
      </w:pPr>
      <w:r w:rsidRPr="005A54E9">
        <w:rPr>
          <w:rFonts w:ascii="Times New Roman" w:hAnsi="Times New Roman" w:cs="Times New Roman"/>
          <w:sz w:val="26"/>
          <w:szCs w:val="26"/>
        </w:rPr>
        <w:t>(-0.14) xác nhận xu hướng nghịch biến. Những người bị dính vào vòng lặp lướt tin (Brainrot) thực sự có khả năng đọc sâu kém hơn.</w:t>
      </w:r>
    </w:p>
    <w:p w14:paraId="61BB9391" w14:textId="6C35A4B1" w:rsidR="0069618D" w:rsidRPr="005E6F86" w:rsidRDefault="005A54E9" w:rsidP="0069618D">
      <w:pPr>
        <w:numPr>
          <w:ilvl w:val="1"/>
          <w:numId w:val="14"/>
        </w:numPr>
        <w:spacing w:after="0"/>
        <w:rPr>
          <w:rFonts w:ascii="Times New Roman" w:hAnsi="Times New Roman" w:cs="Times New Roman"/>
          <w:sz w:val="26"/>
          <w:szCs w:val="26"/>
        </w:rPr>
      </w:pPr>
      <w:r w:rsidRPr="005A54E9">
        <w:rPr>
          <w:rFonts w:ascii="Times New Roman" w:hAnsi="Times New Roman" w:cs="Times New Roman"/>
          <w:sz w:val="26"/>
          <w:szCs w:val="26"/>
        </w:rPr>
        <w:t xml:space="preserve">Đây là bằng chứng tốt cho luận điểm về </w:t>
      </w:r>
      <w:r w:rsidR="005E6F86">
        <w:rPr>
          <w:rFonts w:ascii="Times New Roman" w:hAnsi="Times New Roman" w:cs="Times New Roman"/>
          <w:sz w:val="26"/>
          <w:szCs w:val="26"/>
        </w:rPr>
        <w:t>teo não kĩ thuật số</w:t>
      </w:r>
    </w:p>
    <w:p w14:paraId="1F7591A0" w14:textId="3F677999" w:rsidR="005A54E9" w:rsidRPr="0069618D" w:rsidRDefault="005A54E9" w:rsidP="0069618D">
      <w:pPr>
        <w:pStyle w:val="ListParagraph"/>
        <w:numPr>
          <w:ilvl w:val="0"/>
          <w:numId w:val="15"/>
        </w:numPr>
        <w:rPr>
          <w:rFonts w:ascii="Times New Roman" w:hAnsi="Times New Roman" w:cs="Times New Roman"/>
          <w:b/>
          <w:bCs/>
          <w:sz w:val="26"/>
          <w:szCs w:val="26"/>
        </w:rPr>
      </w:pPr>
      <w:r w:rsidRPr="0069618D">
        <w:rPr>
          <w:rFonts w:ascii="Times New Roman" w:hAnsi="Times New Roman" w:cs="Times New Roman"/>
          <w:b/>
          <w:bCs/>
          <w:sz w:val="26"/>
          <w:szCs w:val="26"/>
        </w:rPr>
        <w:t xml:space="preserve"> Luận điểm: Vòng lặp tâm lý (Obsession &amp; Addiction)</w:t>
      </w:r>
    </w:p>
    <w:p w14:paraId="7C60689C" w14:textId="77777777" w:rsidR="005A54E9" w:rsidRPr="005A54E9" w:rsidRDefault="005A54E9" w:rsidP="0069618D">
      <w:pPr>
        <w:numPr>
          <w:ilvl w:val="0"/>
          <w:numId w:val="17"/>
        </w:numPr>
        <w:spacing w:after="0"/>
        <w:rPr>
          <w:rFonts w:ascii="Times New Roman" w:hAnsi="Times New Roman" w:cs="Times New Roman"/>
          <w:sz w:val="26"/>
          <w:szCs w:val="26"/>
        </w:rPr>
      </w:pPr>
      <w:r w:rsidRPr="005A54E9">
        <w:rPr>
          <w:rFonts w:ascii="Times New Roman" w:hAnsi="Times New Roman" w:cs="Times New Roman"/>
          <w:sz w:val="26"/>
          <w:szCs w:val="26"/>
        </w:rPr>
        <w:t>Giả thuyết: Nghiện dẫn đến mất kiểm soát hành vi.</w:t>
      </w:r>
    </w:p>
    <w:p w14:paraId="199A1F70" w14:textId="77777777" w:rsidR="005A54E9" w:rsidRPr="005A54E9" w:rsidRDefault="005A54E9" w:rsidP="0069618D">
      <w:pPr>
        <w:numPr>
          <w:ilvl w:val="0"/>
          <w:numId w:val="17"/>
        </w:numPr>
        <w:spacing w:after="0"/>
        <w:rPr>
          <w:rFonts w:ascii="Times New Roman" w:hAnsi="Times New Roman" w:cs="Times New Roman"/>
          <w:sz w:val="26"/>
          <w:szCs w:val="26"/>
        </w:rPr>
      </w:pPr>
      <w:r w:rsidRPr="005A54E9">
        <w:rPr>
          <w:rFonts w:ascii="Times New Roman" w:hAnsi="Times New Roman" w:cs="Times New Roman"/>
          <w:sz w:val="26"/>
          <w:szCs w:val="26"/>
        </w:rPr>
        <w:lastRenderedPageBreak/>
        <w:t>Bằng chứng từ Heatmap:</w:t>
      </w:r>
    </w:p>
    <w:p w14:paraId="6CD55F5D" w14:textId="4F989D0D" w:rsidR="005A54E9" w:rsidRPr="0069618D" w:rsidRDefault="005A54E9" w:rsidP="0069618D">
      <w:pPr>
        <w:pStyle w:val="ListParagraph"/>
        <w:numPr>
          <w:ilvl w:val="0"/>
          <w:numId w:val="18"/>
        </w:numPr>
        <w:rPr>
          <w:rFonts w:ascii="Times New Roman" w:hAnsi="Times New Roman" w:cs="Times New Roman"/>
          <w:sz w:val="26"/>
          <w:szCs w:val="26"/>
        </w:rPr>
      </w:pPr>
      <w:r w:rsidRPr="0069618D">
        <w:rPr>
          <w:rFonts w:ascii="Times New Roman" w:hAnsi="Times New Roman" w:cs="Times New Roman"/>
          <w:sz w:val="26"/>
          <w:szCs w:val="26"/>
        </w:rPr>
        <w:t>Phát hiện: Cặp TOTAL_ADDICTION</w:t>
      </w:r>
      <w:r w:rsidR="0069618D" w:rsidRPr="0069618D">
        <w:rPr>
          <w:rFonts w:ascii="Times New Roman" w:hAnsi="Times New Roman" w:cs="Times New Roman"/>
          <w:sz w:val="26"/>
          <w:szCs w:val="26"/>
        </w:rPr>
        <w:t xml:space="preserve"> (Chỉ số nghiện mạng xã hội)</w:t>
      </w:r>
      <w:r w:rsidRPr="0069618D">
        <w:rPr>
          <w:rFonts w:ascii="Times New Roman" w:hAnsi="Times New Roman" w:cs="Times New Roman"/>
          <w:sz w:val="26"/>
          <w:szCs w:val="26"/>
        </w:rPr>
        <w:t xml:space="preserve"> vs Score_Work_Check</w:t>
      </w:r>
      <w:r w:rsidR="0069618D" w:rsidRPr="0069618D">
        <w:rPr>
          <w:rFonts w:ascii="Times New Roman" w:hAnsi="Times New Roman" w:cs="Times New Roman"/>
          <w:sz w:val="26"/>
          <w:szCs w:val="26"/>
        </w:rPr>
        <w:t xml:space="preserve"> (Chỉ số lâu lâu mà check điện thoại)</w:t>
      </w:r>
      <w:r w:rsidRPr="0069618D">
        <w:rPr>
          <w:rFonts w:ascii="Times New Roman" w:hAnsi="Times New Roman" w:cs="Times New Roman"/>
          <w:sz w:val="26"/>
          <w:szCs w:val="26"/>
        </w:rPr>
        <w:t>: +0.73</w:t>
      </w:r>
    </w:p>
    <w:p w14:paraId="50B85757" w14:textId="3CDA7BFA" w:rsidR="005A54E9" w:rsidRPr="0069618D" w:rsidRDefault="005A54E9" w:rsidP="0069618D">
      <w:pPr>
        <w:pStyle w:val="ListParagraph"/>
        <w:numPr>
          <w:ilvl w:val="0"/>
          <w:numId w:val="20"/>
        </w:numPr>
        <w:rPr>
          <w:rFonts w:ascii="Times New Roman" w:hAnsi="Times New Roman" w:cs="Times New Roman"/>
          <w:sz w:val="26"/>
          <w:szCs w:val="26"/>
        </w:rPr>
      </w:pPr>
      <w:r w:rsidRPr="0069618D">
        <w:rPr>
          <w:rFonts w:ascii="Times New Roman" w:hAnsi="Times New Roman" w:cs="Times New Roman"/>
          <w:sz w:val="26"/>
          <w:szCs w:val="26"/>
        </w:rPr>
        <w:t>Đánh giá: Tương quan thuận</w:t>
      </w:r>
    </w:p>
    <w:p w14:paraId="30EF7568" w14:textId="392C126D" w:rsidR="005A54E9" w:rsidRPr="0069618D" w:rsidRDefault="005A54E9" w:rsidP="0069618D">
      <w:pPr>
        <w:pStyle w:val="ListParagraph"/>
        <w:numPr>
          <w:ilvl w:val="0"/>
          <w:numId w:val="20"/>
        </w:numPr>
        <w:rPr>
          <w:rFonts w:ascii="Times New Roman" w:hAnsi="Times New Roman" w:cs="Times New Roman"/>
          <w:sz w:val="26"/>
          <w:szCs w:val="26"/>
        </w:rPr>
      </w:pPr>
      <w:r w:rsidRPr="0069618D">
        <w:rPr>
          <w:rFonts w:ascii="Times New Roman" w:hAnsi="Times New Roman" w:cs="Times New Roman"/>
          <w:sz w:val="26"/>
          <w:szCs w:val="26"/>
        </w:rPr>
        <w:t xml:space="preserve">Kết luận báo cáo: Điều này khẳng định </w:t>
      </w:r>
      <w:r w:rsidR="0069618D" w:rsidRPr="0069618D">
        <w:rPr>
          <w:rFonts w:ascii="Times New Roman" w:hAnsi="Times New Roman" w:cs="Times New Roman"/>
          <w:sz w:val="26"/>
          <w:szCs w:val="26"/>
        </w:rPr>
        <w:t xml:space="preserve">hành vi </w:t>
      </w:r>
      <w:r w:rsidRPr="0069618D">
        <w:rPr>
          <w:rFonts w:ascii="Times New Roman" w:hAnsi="Times New Roman" w:cs="Times New Roman"/>
          <w:sz w:val="26"/>
          <w:szCs w:val="26"/>
        </w:rPr>
        <w:t>nghiện MXH là nguyên nhân trực tiếp phá vỡ sự tập trung.</w:t>
      </w:r>
    </w:p>
    <w:p w14:paraId="6E359876" w14:textId="4A48CA2D" w:rsidR="0069618D" w:rsidRPr="0069618D" w:rsidRDefault="0069618D" w:rsidP="0069618D">
      <w:pPr>
        <w:pStyle w:val="ListParagraph"/>
        <w:numPr>
          <w:ilvl w:val="0"/>
          <w:numId w:val="18"/>
        </w:numPr>
        <w:rPr>
          <w:rFonts w:ascii="Times New Roman" w:hAnsi="Times New Roman" w:cs="Times New Roman"/>
          <w:sz w:val="26"/>
          <w:szCs w:val="26"/>
        </w:rPr>
      </w:pPr>
      <w:r w:rsidRPr="0069618D">
        <w:rPr>
          <w:rFonts w:ascii="Times New Roman" w:hAnsi="Times New Roman" w:cs="Times New Roman"/>
          <w:sz w:val="26"/>
          <w:szCs w:val="26"/>
        </w:rPr>
        <w:t>Phát hiện: Cặp Score_Escapism vs Score_Work_Check: +0.37</w:t>
      </w:r>
    </w:p>
    <w:p w14:paraId="04339299" w14:textId="6D601031" w:rsidR="0069618D" w:rsidRDefault="0069618D" w:rsidP="0069618D">
      <w:pPr>
        <w:pStyle w:val="ListParagraph"/>
        <w:numPr>
          <w:ilvl w:val="0"/>
          <w:numId w:val="22"/>
        </w:numPr>
        <w:rPr>
          <w:rFonts w:ascii="Times New Roman" w:hAnsi="Times New Roman" w:cs="Times New Roman"/>
          <w:sz w:val="26"/>
          <w:szCs w:val="26"/>
        </w:rPr>
      </w:pPr>
      <w:r w:rsidRPr="0069618D">
        <w:rPr>
          <w:rFonts w:ascii="Times New Roman" w:hAnsi="Times New Roman" w:cs="Times New Roman"/>
          <w:sz w:val="26"/>
          <w:szCs w:val="26"/>
        </w:rPr>
        <w:t>Kết luận báo cáo: Có xu hướng rõ rệt cho thấy những người dùng MXH để trốn tránh thực tại cũng thường xuyên bỏ dở công việc để lướt mạng.</w:t>
      </w:r>
    </w:p>
    <w:p w14:paraId="0CA4461D" w14:textId="77777777" w:rsidR="0069618D" w:rsidRPr="0069618D" w:rsidRDefault="0069618D" w:rsidP="0069618D">
      <w:pPr>
        <w:pStyle w:val="ListParagraph"/>
        <w:ind w:left="1080"/>
        <w:rPr>
          <w:rFonts w:ascii="Times New Roman" w:hAnsi="Times New Roman" w:cs="Times New Roman"/>
          <w:sz w:val="26"/>
          <w:szCs w:val="26"/>
        </w:rPr>
      </w:pPr>
    </w:p>
    <w:p w14:paraId="117CF79B" w14:textId="7859337A" w:rsidR="0069618D" w:rsidRPr="00897CF9" w:rsidRDefault="0069618D" w:rsidP="0069618D">
      <w:pPr>
        <w:pStyle w:val="ListParagraph"/>
        <w:numPr>
          <w:ilvl w:val="0"/>
          <w:numId w:val="15"/>
        </w:numPr>
        <w:rPr>
          <w:rFonts w:ascii="Times New Roman" w:hAnsi="Times New Roman" w:cs="Times New Roman"/>
          <w:b/>
          <w:bCs/>
          <w:sz w:val="26"/>
          <w:szCs w:val="26"/>
        </w:rPr>
      </w:pPr>
      <w:r w:rsidRPr="00897CF9">
        <w:rPr>
          <w:rFonts w:ascii="Times New Roman" w:hAnsi="Times New Roman" w:cs="Times New Roman"/>
          <w:b/>
          <w:bCs/>
          <w:sz w:val="26"/>
          <w:szCs w:val="26"/>
        </w:rPr>
        <w:t>Luận điểm: Sự đánh đổi "Tiện ích AI" vs "Kỹ năng kiểm chứng"</w:t>
      </w:r>
    </w:p>
    <w:p w14:paraId="157F9B4C" w14:textId="01DB252F" w:rsidR="0069618D" w:rsidRDefault="0069618D" w:rsidP="0069618D">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Giả thuyết: Con người càng sử dụng AI thì xu hướng kỹ năng kiểm chứng càng giảm</w:t>
      </w:r>
    </w:p>
    <w:p w14:paraId="2A45EE0C" w14:textId="37E732FB" w:rsidR="0069618D" w:rsidRDefault="0069618D" w:rsidP="0069618D">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Anh Giáp cứu em chỗ ni với =)))</w:t>
      </w:r>
    </w:p>
    <w:p w14:paraId="5DE7648E" w14:textId="77777777" w:rsidR="005E6F86" w:rsidRPr="005E6F86" w:rsidRDefault="005E6F86" w:rsidP="005E6F86">
      <w:pPr>
        <w:pStyle w:val="ListParagraph"/>
        <w:rPr>
          <w:rFonts w:ascii="Times New Roman" w:hAnsi="Times New Roman" w:cs="Times New Roman"/>
          <w:sz w:val="26"/>
          <w:szCs w:val="26"/>
        </w:rPr>
      </w:pPr>
    </w:p>
    <w:p w14:paraId="2EC0246A" w14:textId="1465178B" w:rsidR="0069618D" w:rsidRPr="006D301F" w:rsidRDefault="0069618D" w:rsidP="0069618D">
      <w:pPr>
        <w:pStyle w:val="ListParagraph"/>
        <w:numPr>
          <w:ilvl w:val="0"/>
          <w:numId w:val="15"/>
        </w:numPr>
        <w:rPr>
          <w:rFonts w:ascii="Times New Roman" w:hAnsi="Times New Roman" w:cs="Times New Roman"/>
          <w:b/>
          <w:bCs/>
          <w:sz w:val="26"/>
          <w:szCs w:val="26"/>
          <w:highlight w:val="yellow"/>
        </w:rPr>
      </w:pPr>
      <w:r w:rsidRPr="006D301F">
        <w:rPr>
          <w:rFonts w:ascii="Times New Roman" w:hAnsi="Times New Roman" w:cs="Times New Roman"/>
          <w:b/>
          <w:bCs/>
          <w:sz w:val="26"/>
          <w:szCs w:val="26"/>
          <w:highlight w:val="yellow"/>
        </w:rPr>
        <w:t xml:space="preserve">Luận điểm: Càng trẻ hoá càng có xu hướng bị brainrot và bị mất kiên nhẫn </w:t>
      </w:r>
    </w:p>
    <w:p w14:paraId="2AD993AC" w14:textId="2CC9F851" w:rsidR="00897CF9" w:rsidRPr="006D301F" w:rsidRDefault="00897CF9" w:rsidP="00897CF9">
      <w:pPr>
        <w:pStyle w:val="ListParagraph"/>
        <w:numPr>
          <w:ilvl w:val="0"/>
          <w:numId w:val="26"/>
        </w:numPr>
        <w:rPr>
          <w:rFonts w:ascii="Times New Roman" w:hAnsi="Times New Roman" w:cs="Times New Roman"/>
          <w:sz w:val="26"/>
          <w:szCs w:val="26"/>
          <w:highlight w:val="yellow"/>
        </w:rPr>
      </w:pPr>
      <w:r w:rsidRPr="006D301F">
        <w:rPr>
          <w:rFonts w:ascii="Times New Roman" w:hAnsi="Times New Roman" w:cs="Times New Roman"/>
          <w:sz w:val="26"/>
          <w:szCs w:val="26"/>
          <w:highlight w:val="yellow"/>
        </w:rPr>
        <w:t>Mạng xã hội sử dụng nhiều nhất</w:t>
      </w:r>
    </w:p>
    <w:p w14:paraId="09114407" w14:textId="6BDDEF40" w:rsidR="00897CF9" w:rsidRPr="006D301F" w:rsidRDefault="00897CF9" w:rsidP="00897CF9">
      <w:pPr>
        <w:pStyle w:val="ListParagraph"/>
        <w:ind w:left="540"/>
        <w:jc w:val="center"/>
        <w:rPr>
          <w:rFonts w:ascii="Times New Roman" w:hAnsi="Times New Roman" w:cs="Times New Roman"/>
          <w:sz w:val="26"/>
          <w:szCs w:val="26"/>
          <w:highlight w:val="yellow"/>
        </w:rPr>
      </w:pPr>
      <w:r w:rsidRPr="006D301F">
        <w:rPr>
          <w:rFonts w:ascii="Times New Roman" w:hAnsi="Times New Roman" w:cs="Times New Roman"/>
          <w:noProof/>
          <w:sz w:val="26"/>
          <w:szCs w:val="26"/>
          <w:highlight w:val="yellow"/>
        </w:rPr>
        <w:drawing>
          <wp:inline distT="0" distB="0" distL="0" distR="0" wp14:anchorId="3C304F1B" wp14:editId="67D5C437">
            <wp:extent cx="4386172" cy="2093077"/>
            <wp:effectExtent l="0" t="0" r="0" b="2540"/>
            <wp:docPr id="90894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49351" name=""/>
                    <pic:cNvPicPr/>
                  </pic:nvPicPr>
                  <pic:blipFill>
                    <a:blip r:embed="rId7"/>
                    <a:stretch>
                      <a:fillRect/>
                    </a:stretch>
                  </pic:blipFill>
                  <pic:spPr>
                    <a:xfrm>
                      <a:off x="0" y="0"/>
                      <a:ext cx="4397730" cy="2098592"/>
                    </a:xfrm>
                    <a:prstGeom prst="rect">
                      <a:avLst/>
                    </a:prstGeom>
                  </pic:spPr>
                </pic:pic>
              </a:graphicData>
            </a:graphic>
          </wp:inline>
        </w:drawing>
      </w:r>
    </w:p>
    <w:p w14:paraId="72AA79D2" w14:textId="3C2CA633" w:rsidR="00897CF9" w:rsidRPr="006D301F" w:rsidRDefault="00897CF9" w:rsidP="00897CF9">
      <w:pPr>
        <w:pStyle w:val="ListParagraph"/>
        <w:numPr>
          <w:ilvl w:val="0"/>
          <w:numId w:val="26"/>
        </w:numPr>
        <w:rPr>
          <w:rFonts w:ascii="Times New Roman" w:hAnsi="Times New Roman" w:cs="Times New Roman"/>
          <w:sz w:val="26"/>
          <w:szCs w:val="26"/>
          <w:highlight w:val="yellow"/>
        </w:rPr>
      </w:pPr>
      <w:r w:rsidRPr="006D301F">
        <w:rPr>
          <w:rFonts w:ascii="Times New Roman" w:hAnsi="Times New Roman" w:cs="Times New Roman"/>
          <w:sz w:val="26"/>
          <w:szCs w:val="26"/>
          <w:highlight w:val="yellow"/>
        </w:rPr>
        <w:t xml:space="preserve">Các hành vi thực hiện sử dụng mạng xã hội: Cái ni chưa có biểu đồ </w:t>
      </w:r>
    </w:p>
    <w:p w14:paraId="3BB48495" w14:textId="6C41864F" w:rsidR="00F104FD" w:rsidRPr="00BA4E1C" w:rsidRDefault="00BA4E1C" w:rsidP="00BA4E1C">
      <w:pPr>
        <w:pStyle w:val="ListParagraph"/>
        <w:numPr>
          <w:ilvl w:val="0"/>
          <w:numId w:val="15"/>
        </w:numPr>
        <w:rPr>
          <w:rFonts w:ascii="Times New Roman" w:hAnsi="Times New Roman" w:cs="Times New Roman"/>
          <w:b/>
          <w:bCs/>
          <w:sz w:val="26"/>
          <w:szCs w:val="26"/>
        </w:rPr>
      </w:pPr>
      <w:r w:rsidRPr="00BA4E1C">
        <w:rPr>
          <w:rFonts w:ascii="Times New Roman" w:hAnsi="Times New Roman" w:cs="Times New Roman"/>
          <w:b/>
          <w:bCs/>
          <w:sz w:val="26"/>
          <w:szCs w:val="26"/>
        </w:rPr>
        <w:t>Luận điểm: Sự thoái trào của kỹ năng Đọc sâu theo độ tuổi</w:t>
      </w:r>
    </w:p>
    <w:p w14:paraId="2200AD1B" w14:textId="415E93D4" w:rsidR="0069618D" w:rsidRPr="00897CF9" w:rsidRDefault="0069618D" w:rsidP="0069618D">
      <w:pPr>
        <w:pStyle w:val="ListParagraph"/>
        <w:numPr>
          <w:ilvl w:val="0"/>
          <w:numId w:val="15"/>
        </w:numPr>
        <w:rPr>
          <w:rFonts w:ascii="Times New Roman" w:hAnsi="Times New Roman" w:cs="Times New Roman"/>
          <w:b/>
          <w:bCs/>
          <w:sz w:val="26"/>
          <w:szCs w:val="26"/>
        </w:rPr>
      </w:pPr>
      <w:r w:rsidRPr="00897CF9">
        <w:rPr>
          <w:rFonts w:ascii="Times New Roman" w:hAnsi="Times New Roman" w:cs="Times New Roman"/>
          <w:b/>
          <w:bCs/>
          <w:sz w:val="26"/>
          <w:szCs w:val="26"/>
        </w:rPr>
        <w:t>Luận điểm: Mối liên hệ giữa Sự am hiểu AI và Kỹ năng nhận diện Deepfake</w:t>
      </w:r>
    </w:p>
    <w:p w14:paraId="6B9CBFDE" w14:textId="2DA21785" w:rsidR="0069618D" w:rsidRDefault="0069618D" w:rsidP="00897CF9">
      <w:pPr>
        <w:pStyle w:val="ListParagraph"/>
        <w:numPr>
          <w:ilvl w:val="0"/>
          <w:numId w:val="24"/>
        </w:numPr>
        <w:jc w:val="both"/>
        <w:rPr>
          <w:rFonts w:ascii="Times New Roman" w:hAnsi="Times New Roman" w:cs="Times New Roman"/>
          <w:sz w:val="26"/>
          <w:szCs w:val="26"/>
        </w:rPr>
      </w:pPr>
      <w:r>
        <w:rPr>
          <w:rFonts w:ascii="Times New Roman" w:hAnsi="Times New Roman" w:cs="Times New Roman"/>
          <w:sz w:val="26"/>
          <w:szCs w:val="26"/>
        </w:rPr>
        <w:t xml:space="preserve">Giả thuyết: </w:t>
      </w:r>
      <w:r w:rsidR="00897CF9" w:rsidRPr="00897CF9">
        <w:rPr>
          <w:rFonts w:ascii="Times New Roman" w:hAnsi="Times New Roman" w:cs="Times New Roman"/>
          <w:sz w:val="26"/>
          <w:szCs w:val="26"/>
        </w:rPr>
        <w:t xml:space="preserve">Mức độ sử dụng AI có tư duy kiểm chứng (High AI Trust Score) có mối tương quan thuận với năng lực phát hiện Deepfake. Cụ thể, việc am hiểu và thường xuyên tương tác với AI không làm người dùng trở nên thụ động, mà ngược lại, trang bị cho họ sự nhạy bén kỹ thuật </w:t>
      </w:r>
      <w:r w:rsidR="00897CF9" w:rsidRPr="00897CF9">
        <w:rPr>
          <w:rFonts w:ascii="Times New Roman" w:hAnsi="Times New Roman" w:cs="Times New Roman"/>
          <w:sz w:val="26"/>
          <w:szCs w:val="26"/>
        </w:rPr>
        <w:lastRenderedPageBreak/>
        <w:t>(Technical Sensitivity) để nhận diện các nội dung giả mạo tốt hơn so với nhóm sử dụng AI một cách mù quáng hoặc không sử dụng.</w:t>
      </w:r>
    </w:p>
    <w:p w14:paraId="6F0AEA5C" w14:textId="149E4A2A" w:rsidR="00897CF9" w:rsidRPr="00897CF9" w:rsidRDefault="00897CF9" w:rsidP="00897CF9">
      <w:pPr>
        <w:pStyle w:val="ListParagraph"/>
        <w:numPr>
          <w:ilvl w:val="0"/>
          <w:numId w:val="24"/>
        </w:numPr>
        <w:jc w:val="both"/>
        <w:rPr>
          <w:rFonts w:ascii="Times New Roman" w:hAnsi="Times New Roman" w:cs="Times New Roman"/>
          <w:sz w:val="26"/>
          <w:szCs w:val="26"/>
        </w:rPr>
      </w:pPr>
      <w:r>
        <w:rPr>
          <w:rFonts w:ascii="Times New Roman" w:hAnsi="Times New Roman" w:cs="Times New Roman"/>
          <w:sz w:val="26"/>
          <w:szCs w:val="26"/>
        </w:rPr>
        <w:t xml:space="preserve">Cụ thể: Score_AI_Trust và Score_Deep_Fake: </w:t>
      </w:r>
      <w:r w:rsidRPr="00897CF9">
        <w:rPr>
          <w:rFonts w:ascii="Times New Roman" w:hAnsi="Times New Roman" w:cs="Times New Roman"/>
          <w:b/>
          <w:bCs/>
          <w:sz w:val="26"/>
          <w:szCs w:val="26"/>
        </w:rPr>
        <w:t>(+0.12)</w:t>
      </w:r>
    </w:p>
    <w:p w14:paraId="0312FD45" w14:textId="77777777" w:rsidR="00897CF9" w:rsidRPr="00897CF9" w:rsidRDefault="00897CF9" w:rsidP="00897CF9">
      <w:pPr>
        <w:pStyle w:val="ListParagraph"/>
        <w:jc w:val="both"/>
        <w:rPr>
          <w:rFonts w:ascii="Times New Roman" w:hAnsi="Times New Roman" w:cs="Times New Roman"/>
          <w:sz w:val="26"/>
          <w:szCs w:val="26"/>
        </w:rPr>
      </w:pPr>
    </w:p>
    <w:p w14:paraId="2539864E" w14:textId="0E6F8249" w:rsidR="00897CF9" w:rsidRPr="00897CF9" w:rsidRDefault="00897CF9" w:rsidP="00897CF9">
      <w:pPr>
        <w:pStyle w:val="ListParagraph"/>
        <w:numPr>
          <w:ilvl w:val="0"/>
          <w:numId w:val="15"/>
        </w:numPr>
        <w:jc w:val="both"/>
        <w:rPr>
          <w:rFonts w:ascii="Times New Roman" w:hAnsi="Times New Roman" w:cs="Times New Roman"/>
          <w:b/>
          <w:bCs/>
          <w:sz w:val="26"/>
          <w:szCs w:val="26"/>
        </w:rPr>
      </w:pPr>
      <w:r w:rsidRPr="00897CF9">
        <w:rPr>
          <w:rFonts w:ascii="Times New Roman" w:hAnsi="Times New Roman" w:cs="Times New Roman"/>
          <w:b/>
          <w:bCs/>
          <w:sz w:val="26"/>
          <w:szCs w:val="26"/>
        </w:rPr>
        <w:t xml:space="preserve">Luận điểm: Kiểm soát cảm xúc là tư duy độc lập? </w:t>
      </w:r>
    </w:p>
    <w:p w14:paraId="1DA478BD" w14:textId="38F005E4" w:rsidR="00897CF9" w:rsidRDefault="00897CF9" w:rsidP="00897CF9">
      <w:pPr>
        <w:pStyle w:val="ListParagraph"/>
        <w:numPr>
          <w:ilvl w:val="0"/>
          <w:numId w:val="24"/>
        </w:numPr>
        <w:jc w:val="both"/>
        <w:rPr>
          <w:rFonts w:ascii="Times New Roman" w:hAnsi="Times New Roman" w:cs="Times New Roman"/>
          <w:sz w:val="26"/>
          <w:szCs w:val="26"/>
        </w:rPr>
      </w:pPr>
      <w:r w:rsidRPr="00897CF9">
        <w:rPr>
          <w:rFonts w:ascii="Times New Roman" w:hAnsi="Times New Roman" w:cs="Times New Roman"/>
          <w:sz w:val="26"/>
          <w:szCs w:val="26"/>
        </w:rPr>
        <w:t>Score_FOMO_Reaction (Phản ứng với FOMO) vs Score_Crowd_Pressure (Bản lĩnh trước đám đông).</w:t>
      </w:r>
    </w:p>
    <w:p w14:paraId="419D89B9" w14:textId="478B658D" w:rsidR="00897CF9" w:rsidRDefault="00897CF9" w:rsidP="00897CF9">
      <w:pPr>
        <w:pStyle w:val="ListParagraph"/>
        <w:numPr>
          <w:ilvl w:val="0"/>
          <w:numId w:val="24"/>
        </w:numPr>
        <w:spacing w:after="0"/>
        <w:jc w:val="both"/>
        <w:rPr>
          <w:rFonts w:ascii="Times New Roman" w:hAnsi="Times New Roman" w:cs="Times New Roman"/>
          <w:sz w:val="26"/>
          <w:szCs w:val="26"/>
        </w:rPr>
      </w:pPr>
      <w:r>
        <w:rPr>
          <w:rFonts w:ascii="Times New Roman" w:hAnsi="Times New Roman" w:cs="Times New Roman"/>
          <w:sz w:val="26"/>
          <w:szCs w:val="26"/>
        </w:rPr>
        <w:t xml:space="preserve">Tương quan: (+0.18) </w:t>
      </w:r>
    </w:p>
    <w:p w14:paraId="3BEF7E20" w14:textId="16ADA152" w:rsidR="00897CF9" w:rsidRPr="00897CF9" w:rsidRDefault="00897CF9" w:rsidP="00897CF9">
      <w:pPr>
        <w:pStyle w:val="NormalWeb"/>
        <w:numPr>
          <w:ilvl w:val="0"/>
          <w:numId w:val="27"/>
        </w:numPr>
        <w:spacing w:before="0" w:beforeAutospacing="0" w:after="0" w:afterAutospacing="0"/>
        <w:rPr>
          <w:sz w:val="26"/>
          <w:szCs w:val="26"/>
        </w:rPr>
      </w:pPr>
      <w:r w:rsidRPr="00897CF9">
        <w:rPr>
          <w:rStyle w:val="HTMLCode"/>
          <w:rFonts w:ascii="Times New Roman" w:hAnsi="Times New Roman" w:cs="Times New Roman"/>
          <w:sz w:val="26"/>
          <w:szCs w:val="26"/>
        </w:rPr>
        <w:t>Score_FOMO_Reaction</w:t>
      </w:r>
      <w:r w:rsidRPr="00897CF9">
        <w:rPr>
          <w:sz w:val="26"/>
          <w:szCs w:val="26"/>
        </w:rPr>
        <w:t xml:space="preserve"> cao nghĩa là người dùng biết "Bỏ qua và tập trung vào mục tiêu cá nhân" (Thay vì chạy theo mua sắm/ghen tị).</w:t>
      </w:r>
    </w:p>
    <w:p w14:paraId="6DC66B89" w14:textId="2EC018A6" w:rsidR="00897CF9" w:rsidRPr="00897CF9" w:rsidRDefault="00897CF9" w:rsidP="00897CF9">
      <w:pPr>
        <w:pStyle w:val="NormalWeb"/>
        <w:numPr>
          <w:ilvl w:val="0"/>
          <w:numId w:val="27"/>
        </w:numPr>
        <w:spacing w:before="0" w:beforeAutospacing="0" w:after="0" w:afterAutospacing="0"/>
        <w:rPr>
          <w:sz w:val="26"/>
          <w:szCs w:val="26"/>
        </w:rPr>
      </w:pPr>
      <w:r w:rsidRPr="00897CF9">
        <w:rPr>
          <w:rStyle w:val="HTMLCode"/>
          <w:rFonts w:ascii="Times New Roman" w:hAnsi="Times New Roman" w:cs="Times New Roman"/>
          <w:sz w:val="26"/>
          <w:szCs w:val="26"/>
        </w:rPr>
        <w:t>Score_Crowd_Pressure</w:t>
      </w:r>
      <w:r w:rsidRPr="00897CF9">
        <w:rPr>
          <w:sz w:val="26"/>
          <w:szCs w:val="26"/>
        </w:rPr>
        <w:t xml:space="preserve"> cao nghĩa là người dùng biết "Bình tĩnh lắng nghe và khẳng định quan điểm riêng kèm minh chứng" (Thay vì im lặng hùa theo).</w:t>
      </w:r>
    </w:p>
    <w:p w14:paraId="7162225B" w14:textId="24B99FBE" w:rsidR="00897CF9" w:rsidRPr="00897CF9" w:rsidRDefault="00897CF9" w:rsidP="00897CF9">
      <w:pPr>
        <w:pStyle w:val="ListParagraph"/>
        <w:numPr>
          <w:ilvl w:val="0"/>
          <w:numId w:val="18"/>
        </w:numPr>
        <w:jc w:val="both"/>
        <w:rPr>
          <w:rFonts w:ascii="Times New Roman" w:hAnsi="Times New Roman" w:cs="Times New Roman"/>
          <w:sz w:val="26"/>
          <w:szCs w:val="26"/>
        </w:rPr>
      </w:pPr>
      <w:r>
        <w:rPr>
          <w:rFonts w:ascii="Times New Roman" w:hAnsi="Times New Roman" w:cs="Times New Roman"/>
          <w:sz w:val="26"/>
          <w:szCs w:val="26"/>
        </w:rPr>
        <w:t xml:space="preserve">Kết luận: </w:t>
      </w:r>
      <w:r w:rsidRPr="00897CF9">
        <w:rPr>
          <w:rFonts w:ascii="Times New Roman" w:hAnsi="Times New Roman" w:cs="Times New Roman"/>
          <w:sz w:val="26"/>
          <w:szCs w:val="26"/>
        </w:rPr>
        <w:t xml:space="preserve">Khi Gen Z chiến thắng được nỗi sợ bị bỏ rơi (FOMO), họ lập tức có bản lĩnh cao hơn để </w:t>
      </w:r>
      <w:r w:rsidRPr="00897CF9">
        <w:rPr>
          <w:rFonts w:ascii="Times New Roman" w:hAnsi="Times New Roman" w:cs="Times New Roman"/>
          <w:sz w:val="26"/>
          <w:szCs w:val="26"/>
          <w:u w:val="single"/>
        </w:rPr>
        <w:t>đi ngược lại đám đông</w:t>
      </w:r>
      <w:r w:rsidRPr="00897CF9">
        <w:rPr>
          <w:rFonts w:ascii="Times New Roman" w:hAnsi="Times New Roman" w:cs="Times New Roman"/>
          <w:sz w:val="26"/>
          <w:szCs w:val="26"/>
        </w:rPr>
        <w:t xml:space="preserve"> và bảo vệ quan điểm của mình.</w:t>
      </w:r>
    </w:p>
    <w:p w14:paraId="61939DED" w14:textId="77777777" w:rsidR="005E6F86" w:rsidRPr="005E6F86" w:rsidRDefault="005E6F86" w:rsidP="005E6F86">
      <w:pPr>
        <w:pStyle w:val="ListParagraph"/>
        <w:jc w:val="both"/>
        <w:rPr>
          <w:rFonts w:ascii="Times New Roman" w:hAnsi="Times New Roman" w:cs="Times New Roman"/>
          <w:sz w:val="26"/>
          <w:szCs w:val="26"/>
        </w:rPr>
      </w:pPr>
    </w:p>
    <w:p w14:paraId="7D8679BD" w14:textId="6FE1E576" w:rsidR="00897CF9" w:rsidRPr="005E6F86" w:rsidRDefault="00897CF9" w:rsidP="00897CF9">
      <w:pPr>
        <w:pStyle w:val="ListParagraph"/>
        <w:numPr>
          <w:ilvl w:val="0"/>
          <w:numId w:val="15"/>
        </w:numPr>
        <w:jc w:val="both"/>
        <w:rPr>
          <w:rFonts w:ascii="Times New Roman" w:hAnsi="Times New Roman" w:cs="Times New Roman"/>
          <w:b/>
          <w:bCs/>
          <w:sz w:val="26"/>
          <w:szCs w:val="26"/>
        </w:rPr>
      </w:pPr>
      <w:r w:rsidRPr="005E6F86">
        <w:rPr>
          <w:rFonts w:ascii="Times New Roman" w:hAnsi="Times New Roman" w:cs="Times New Roman"/>
          <w:b/>
          <w:bCs/>
          <w:sz w:val="26"/>
          <w:szCs w:val="26"/>
        </w:rPr>
        <w:t xml:space="preserve">Luận điểm: Kiệt sức do mạng xã hội làm mòn đi sự nhạy bén </w:t>
      </w:r>
    </w:p>
    <w:p w14:paraId="37DA9122" w14:textId="69836AC8" w:rsidR="005E6F86" w:rsidRDefault="005E6F86" w:rsidP="005E6F86">
      <w:pPr>
        <w:pStyle w:val="ListParagraph"/>
        <w:numPr>
          <w:ilvl w:val="0"/>
          <w:numId w:val="24"/>
        </w:numPr>
        <w:jc w:val="both"/>
        <w:rPr>
          <w:rFonts w:ascii="Times New Roman" w:hAnsi="Times New Roman" w:cs="Times New Roman"/>
          <w:sz w:val="26"/>
          <w:szCs w:val="26"/>
        </w:rPr>
      </w:pPr>
      <w:r w:rsidRPr="005E6F86">
        <w:rPr>
          <w:rFonts w:ascii="Times New Roman" w:hAnsi="Times New Roman" w:cs="Times New Roman"/>
          <w:sz w:val="26"/>
          <w:szCs w:val="26"/>
        </w:rPr>
        <w:t>Score_Fatigue (Mệt mỏi vì MXH) vs Score_Deepfake_Detect (Phát hiện Deepfake).</w:t>
      </w:r>
    </w:p>
    <w:p w14:paraId="47FC8EEC" w14:textId="6C707701" w:rsidR="005E6F86" w:rsidRDefault="005E6F86" w:rsidP="005E6F86">
      <w:pPr>
        <w:pStyle w:val="ListParagraph"/>
        <w:numPr>
          <w:ilvl w:val="0"/>
          <w:numId w:val="24"/>
        </w:numPr>
        <w:jc w:val="both"/>
        <w:rPr>
          <w:rFonts w:ascii="Times New Roman" w:hAnsi="Times New Roman" w:cs="Times New Roman"/>
          <w:sz w:val="26"/>
          <w:szCs w:val="26"/>
        </w:rPr>
      </w:pPr>
      <w:r>
        <w:rPr>
          <w:rFonts w:ascii="Times New Roman" w:hAnsi="Times New Roman" w:cs="Times New Roman"/>
          <w:sz w:val="26"/>
          <w:szCs w:val="26"/>
        </w:rPr>
        <w:t>Tương quan: (-0.12) (Nghĩa là nếu mệt mỏi do mạng xã hội tăng thì khả năng phát hiện deepfake thấp)</w:t>
      </w:r>
    </w:p>
    <w:p w14:paraId="592609D1" w14:textId="175F3415" w:rsidR="005E6F86" w:rsidRDefault="005E6F86" w:rsidP="005E6F86">
      <w:pPr>
        <w:jc w:val="both"/>
        <w:rPr>
          <w:rFonts w:ascii="Times New Roman" w:hAnsi="Times New Roman" w:cs="Times New Roman"/>
          <w:sz w:val="26"/>
          <w:szCs w:val="26"/>
        </w:rPr>
      </w:pPr>
    </w:p>
    <w:p w14:paraId="5A3DDF68" w14:textId="0611E574" w:rsidR="0025283A" w:rsidRPr="005425DD" w:rsidRDefault="005E6F86" w:rsidP="005425DD">
      <w:pPr>
        <w:pStyle w:val="ListParagraph"/>
        <w:numPr>
          <w:ilvl w:val="0"/>
          <w:numId w:val="15"/>
        </w:numPr>
        <w:jc w:val="both"/>
        <w:rPr>
          <w:rFonts w:ascii="Times New Roman" w:hAnsi="Times New Roman" w:cs="Times New Roman"/>
          <w:b/>
          <w:bCs/>
          <w:sz w:val="26"/>
          <w:szCs w:val="26"/>
        </w:rPr>
      </w:pPr>
      <w:r w:rsidRPr="005E6F86">
        <w:rPr>
          <w:rFonts w:ascii="Times New Roman" w:hAnsi="Times New Roman" w:cs="Times New Roman"/>
          <w:b/>
          <w:bCs/>
          <w:sz w:val="26"/>
          <w:szCs w:val="26"/>
        </w:rPr>
        <w:t>Luận điểm: Sự xao nhãng giết chết tư duy sâu</w:t>
      </w:r>
    </w:p>
    <w:p w14:paraId="18E2682E" w14:textId="49B98B2B" w:rsidR="005E6F86" w:rsidRPr="005E6F86" w:rsidRDefault="005E6F86" w:rsidP="005E6F86">
      <w:pPr>
        <w:pStyle w:val="ListParagraph"/>
        <w:ind w:left="540"/>
        <w:jc w:val="both"/>
        <w:rPr>
          <w:rFonts w:ascii="Times New Roman" w:hAnsi="Times New Roman" w:cs="Times New Roman"/>
          <w:sz w:val="26"/>
          <w:szCs w:val="26"/>
        </w:rPr>
      </w:pPr>
    </w:p>
    <w:sectPr w:rsidR="005E6F86" w:rsidRPr="005E6F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22004"/>
    <w:multiLevelType w:val="hybridMultilevel"/>
    <w:tmpl w:val="BDD4FD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5FB196A"/>
    <w:multiLevelType w:val="hybridMultilevel"/>
    <w:tmpl w:val="93269D94"/>
    <w:lvl w:ilvl="0" w:tplc="C938DEE4">
      <w:start w:val="4"/>
      <w:numFmt w:val="bullet"/>
      <w:lvlText w:val="-"/>
      <w:lvlJc w:val="left"/>
      <w:pPr>
        <w:ind w:left="540" w:hanging="360"/>
      </w:pPr>
      <w:rPr>
        <w:rFonts w:ascii="Times New Roman" w:eastAsiaTheme="minorEastAsia"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0A4C4677"/>
    <w:multiLevelType w:val="hybridMultilevel"/>
    <w:tmpl w:val="2CD07086"/>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0ED2454E"/>
    <w:multiLevelType w:val="hybridMultilevel"/>
    <w:tmpl w:val="FB30F90E"/>
    <w:lvl w:ilvl="0" w:tplc="B6208A3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452FCA"/>
    <w:multiLevelType w:val="hybridMultilevel"/>
    <w:tmpl w:val="06AEADB2"/>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2513027D"/>
    <w:multiLevelType w:val="hybridMultilevel"/>
    <w:tmpl w:val="2D6A94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690683"/>
    <w:multiLevelType w:val="multilevel"/>
    <w:tmpl w:val="226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7374E"/>
    <w:multiLevelType w:val="multilevel"/>
    <w:tmpl w:val="D7F43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37AD9"/>
    <w:multiLevelType w:val="hybridMultilevel"/>
    <w:tmpl w:val="603680F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E1628"/>
    <w:multiLevelType w:val="hybridMultilevel"/>
    <w:tmpl w:val="64B4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B55419"/>
    <w:multiLevelType w:val="multilevel"/>
    <w:tmpl w:val="3820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80655"/>
    <w:multiLevelType w:val="multilevel"/>
    <w:tmpl w:val="49188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07DD5"/>
    <w:multiLevelType w:val="hybridMultilevel"/>
    <w:tmpl w:val="5B3CA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F81B6D"/>
    <w:multiLevelType w:val="multilevel"/>
    <w:tmpl w:val="BD54E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35917"/>
    <w:multiLevelType w:val="hybridMultilevel"/>
    <w:tmpl w:val="0980E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359D2"/>
    <w:multiLevelType w:val="hybridMultilevel"/>
    <w:tmpl w:val="253E3D38"/>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731F2A16"/>
    <w:multiLevelType w:val="hybridMultilevel"/>
    <w:tmpl w:val="9F2A95D0"/>
    <w:lvl w:ilvl="0" w:tplc="45A43C24">
      <w:start w:val="4"/>
      <w:numFmt w:val="bullet"/>
      <w:lvlText w:val="-"/>
      <w:lvlJc w:val="left"/>
      <w:pPr>
        <w:ind w:left="540" w:hanging="360"/>
      </w:pPr>
      <w:rPr>
        <w:rFonts w:ascii="Times New Roman" w:eastAsiaTheme="minorEastAsia"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7D3813B4"/>
    <w:multiLevelType w:val="hybridMultilevel"/>
    <w:tmpl w:val="CD527B96"/>
    <w:lvl w:ilvl="0" w:tplc="1C1CBAF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5329379">
    <w:abstractNumId w:val="8"/>
  </w:num>
  <w:num w:numId="2" w16cid:durableId="161819321">
    <w:abstractNumId w:val="6"/>
  </w:num>
  <w:num w:numId="3" w16cid:durableId="108398332">
    <w:abstractNumId w:val="5"/>
  </w:num>
  <w:num w:numId="4" w16cid:durableId="676076912">
    <w:abstractNumId w:val="4"/>
  </w:num>
  <w:num w:numId="5" w16cid:durableId="696660772">
    <w:abstractNumId w:val="7"/>
  </w:num>
  <w:num w:numId="6" w16cid:durableId="1781608020">
    <w:abstractNumId w:val="3"/>
  </w:num>
  <w:num w:numId="7" w16cid:durableId="1408767770">
    <w:abstractNumId w:val="2"/>
  </w:num>
  <w:num w:numId="8" w16cid:durableId="110442756">
    <w:abstractNumId w:val="1"/>
  </w:num>
  <w:num w:numId="9" w16cid:durableId="1269197548">
    <w:abstractNumId w:val="0"/>
  </w:num>
  <w:num w:numId="10" w16cid:durableId="445858194">
    <w:abstractNumId w:val="21"/>
  </w:num>
  <w:num w:numId="11" w16cid:durableId="549849371">
    <w:abstractNumId w:val="23"/>
  </w:num>
  <w:num w:numId="12" w16cid:durableId="1976327541">
    <w:abstractNumId w:val="26"/>
  </w:num>
  <w:num w:numId="13" w16cid:durableId="1618953378">
    <w:abstractNumId w:val="22"/>
  </w:num>
  <w:num w:numId="14" w16cid:durableId="615022338">
    <w:abstractNumId w:val="17"/>
  </w:num>
  <w:num w:numId="15" w16cid:durableId="1639721536">
    <w:abstractNumId w:val="11"/>
  </w:num>
  <w:num w:numId="16" w16cid:durableId="794518663">
    <w:abstractNumId w:val="16"/>
  </w:num>
  <w:num w:numId="17" w16cid:durableId="1606226239">
    <w:abstractNumId w:val="20"/>
  </w:num>
  <w:num w:numId="18" w16cid:durableId="1922785939">
    <w:abstractNumId w:val="12"/>
  </w:num>
  <w:num w:numId="19" w16cid:durableId="2010325375">
    <w:abstractNumId w:val="19"/>
  </w:num>
  <w:num w:numId="20" w16cid:durableId="1016810518">
    <w:abstractNumId w:val="14"/>
  </w:num>
  <w:num w:numId="21" w16cid:durableId="1961380692">
    <w:abstractNumId w:val="15"/>
  </w:num>
  <w:num w:numId="22" w16cid:durableId="2017413731">
    <w:abstractNumId w:val="9"/>
  </w:num>
  <w:num w:numId="23" w16cid:durableId="445463466">
    <w:abstractNumId w:val="13"/>
  </w:num>
  <w:num w:numId="24" w16cid:durableId="1618293791">
    <w:abstractNumId w:val="18"/>
  </w:num>
  <w:num w:numId="25" w16cid:durableId="1504055128">
    <w:abstractNumId w:val="10"/>
  </w:num>
  <w:num w:numId="26" w16cid:durableId="1630432293">
    <w:abstractNumId w:val="25"/>
  </w:num>
  <w:num w:numId="27" w16cid:durableId="10651048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9A"/>
    <w:rsid w:val="000270D1"/>
    <w:rsid w:val="00034616"/>
    <w:rsid w:val="0006063C"/>
    <w:rsid w:val="0015074B"/>
    <w:rsid w:val="001E5C6C"/>
    <w:rsid w:val="001E607C"/>
    <w:rsid w:val="00240730"/>
    <w:rsid w:val="0025283A"/>
    <w:rsid w:val="00274FF7"/>
    <w:rsid w:val="0027601E"/>
    <w:rsid w:val="0029639D"/>
    <w:rsid w:val="002E4694"/>
    <w:rsid w:val="00326F90"/>
    <w:rsid w:val="004566E1"/>
    <w:rsid w:val="00474912"/>
    <w:rsid w:val="00475D22"/>
    <w:rsid w:val="00512CE0"/>
    <w:rsid w:val="005425DD"/>
    <w:rsid w:val="00562212"/>
    <w:rsid w:val="005A54E9"/>
    <w:rsid w:val="005E6F86"/>
    <w:rsid w:val="0069618D"/>
    <w:rsid w:val="006A04D1"/>
    <w:rsid w:val="006D301F"/>
    <w:rsid w:val="007011C9"/>
    <w:rsid w:val="007B37E3"/>
    <w:rsid w:val="007C3BA2"/>
    <w:rsid w:val="007E3482"/>
    <w:rsid w:val="008554B5"/>
    <w:rsid w:val="00897CF9"/>
    <w:rsid w:val="008A6560"/>
    <w:rsid w:val="008B6A6E"/>
    <w:rsid w:val="00901B0F"/>
    <w:rsid w:val="00A22FBD"/>
    <w:rsid w:val="00A7219E"/>
    <w:rsid w:val="00AA1D8D"/>
    <w:rsid w:val="00AB2294"/>
    <w:rsid w:val="00B05171"/>
    <w:rsid w:val="00B47730"/>
    <w:rsid w:val="00B67D35"/>
    <w:rsid w:val="00BA3497"/>
    <w:rsid w:val="00BA4E1C"/>
    <w:rsid w:val="00C823D4"/>
    <w:rsid w:val="00C94AD4"/>
    <w:rsid w:val="00CB0664"/>
    <w:rsid w:val="00D6311F"/>
    <w:rsid w:val="00E63891"/>
    <w:rsid w:val="00F104FD"/>
    <w:rsid w:val="00F9718D"/>
    <w:rsid w:val="00FC5EA4"/>
    <w:rsid w:val="00FC693F"/>
    <w:rsid w:val="00FD68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DBC88"/>
  <w14:defaultImageDpi w14:val="300"/>
  <w15:docId w15:val="{CA8CF21C-1018-493B-BC93-8C685778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E469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A54E9"/>
    <w:rPr>
      <w:rFonts w:ascii="Courier New" w:eastAsia="Times New Roman" w:hAnsi="Courier New" w:cs="Courier New"/>
      <w:sz w:val="20"/>
      <w:szCs w:val="20"/>
    </w:rPr>
  </w:style>
  <w:style w:type="character" w:customStyle="1" w:styleId="citation-170">
    <w:name w:val="citation-170"/>
    <w:basedOn w:val="DefaultParagraphFont"/>
    <w:rsid w:val="005A54E9"/>
  </w:style>
  <w:style w:type="table" w:styleId="PlainTable1">
    <w:name w:val="Plain Table 1"/>
    <w:basedOn w:val="TableNormal"/>
    <w:uiPriority w:val="99"/>
    <w:rsid w:val="005E6F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9</Pages>
  <Words>1871</Words>
  <Characters>7787</Characters>
  <Application>Microsoft Office Word</Application>
  <DocSecurity>0</DocSecurity>
  <Lines>389</Lines>
  <Paragraphs>301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Hoàng</cp:lastModifiedBy>
  <cp:revision>16</cp:revision>
  <dcterms:created xsi:type="dcterms:W3CDTF">2026-01-14T03:45:00Z</dcterms:created>
  <dcterms:modified xsi:type="dcterms:W3CDTF">2026-01-25T15:05:00Z</dcterms:modified>
  <cp:category/>
</cp:coreProperties>
</file>