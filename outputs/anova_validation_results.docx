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298E" w14:textId="77777777" w:rsidR="00590710" w:rsidRDefault="00000000">
      <w:pPr>
        <w:pStyle w:val="Title"/>
      </w:pPr>
      <w:r>
        <w:t>ANOVA Test Results</w:t>
      </w:r>
    </w:p>
    <w:p w14:paraId="5081F1AB" w14:textId="77777777" w:rsidR="00590710" w:rsidRDefault="00000000">
      <w:r>
        <w:t>Objective: Prove that cluster differences are statistically significant (p &lt; 0.05).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260"/>
        <w:gridCol w:w="1260"/>
        <w:gridCol w:w="1710"/>
      </w:tblGrid>
      <w:tr w:rsidR="00590710" w:rsidRPr="00245622" w14:paraId="16E38ED5" w14:textId="77777777" w:rsidTr="00245622">
        <w:tc>
          <w:tcPr>
            <w:tcW w:w="1728" w:type="dxa"/>
          </w:tcPr>
          <w:p w14:paraId="24211918" w14:textId="77777777" w:rsidR="00590710" w:rsidRPr="00245622" w:rsidRDefault="00000000" w:rsidP="0024562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260" w:type="dxa"/>
          </w:tcPr>
          <w:p w14:paraId="24CC7DBF" w14:textId="77777777" w:rsidR="00590710" w:rsidRPr="00245622" w:rsidRDefault="00000000" w:rsidP="0024562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F-Statistic</w:t>
            </w:r>
          </w:p>
        </w:tc>
        <w:tc>
          <w:tcPr>
            <w:tcW w:w="1260" w:type="dxa"/>
          </w:tcPr>
          <w:p w14:paraId="5400BB90" w14:textId="77777777" w:rsidR="00590710" w:rsidRPr="00245622" w:rsidRDefault="00000000" w:rsidP="0024562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1710" w:type="dxa"/>
          </w:tcPr>
          <w:p w14:paraId="3B285F7A" w14:textId="77777777" w:rsidR="00590710" w:rsidRPr="00245622" w:rsidRDefault="00000000" w:rsidP="0024562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Conclusion</w:t>
            </w:r>
          </w:p>
        </w:tc>
      </w:tr>
      <w:tr w:rsidR="00590710" w:rsidRPr="00245622" w14:paraId="1F3A15D8" w14:textId="77777777" w:rsidTr="00245622">
        <w:tc>
          <w:tcPr>
            <w:tcW w:w="1728" w:type="dxa"/>
          </w:tcPr>
          <w:p w14:paraId="32EB4E1B" w14:textId="6C3F5491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FOMO_Reaction</w:t>
            </w:r>
          </w:p>
        </w:tc>
        <w:tc>
          <w:tcPr>
            <w:tcW w:w="1260" w:type="dxa"/>
          </w:tcPr>
          <w:p w14:paraId="08203BA7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1322.06</w:t>
            </w:r>
          </w:p>
        </w:tc>
        <w:tc>
          <w:tcPr>
            <w:tcW w:w="1260" w:type="dxa"/>
          </w:tcPr>
          <w:p w14:paraId="579D20FA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2.31e-228</w:t>
            </w:r>
          </w:p>
        </w:tc>
        <w:tc>
          <w:tcPr>
            <w:tcW w:w="1710" w:type="dxa"/>
          </w:tcPr>
          <w:p w14:paraId="4206F036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135A57D3" w14:textId="77777777" w:rsidTr="00245622">
        <w:tc>
          <w:tcPr>
            <w:tcW w:w="1728" w:type="dxa"/>
          </w:tcPr>
          <w:p w14:paraId="1264CB39" w14:textId="493867EE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Work_Check</w:t>
            </w:r>
          </w:p>
        </w:tc>
        <w:tc>
          <w:tcPr>
            <w:tcW w:w="1260" w:type="dxa"/>
          </w:tcPr>
          <w:p w14:paraId="3FD515AF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119.04</w:t>
            </w:r>
          </w:p>
        </w:tc>
        <w:tc>
          <w:tcPr>
            <w:tcW w:w="1260" w:type="dxa"/>
          </w:tcPr>
          <w:p w14:paraId="6CADBB74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1.07e-44</w:t>
            </w:r>
          </w:p>
        </w:tc>
        <w:tc>
          <w:tcPr>
            <w:tcW w:w="1710" w:type="dxa"/>
          </w:tcPr>
          <w:p w14:paraId="5FFD4C05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1D9E2EE0" w14:textId="77777777" w:rsidTr="00245622">
        <w:tc>
          <w:tcPr>
            <w:tcW w:w="1728" w:type="dxa"/>
          </w:tcPr>
          <w:p w14:paraId="0BE804BC" w14:textId="78E01FFF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Control_Time</w:t>
            </w:r>
          </w:p>
        </w:tc>
        <w:tc>
          <w:tcPr>
            <w:tcW w:w="1260" w:type="dxa"/>
          </w:tcPr>
          <w:p w14:paraId="5F0A53EC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100.06</w:t>
            </w:r>
          </w:p>
        </w:tc>
        <w:tc>
          <w:tcPr>
            <w:tcW w:w="1260" w:type="dxa"/>
          </w:tcPr>
          <w:p w14:paraId="2A426458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1.50e-38</w:t>
            </w:r>
          </w:p>
        </w:tc>
        <w:tc>
          <w:tcPr>
            <w:tcW w:w="1710" w:type="dxa"/>
          </w:tcPr>
          <w:p w14:paraId="5010551E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34C84F8B" w14:textId="77777777" w:rsidTr="00245622">
        <w:tc>
          <w:tcPr>
            <w:tcW w:w="1728" w:type="dxa"/>
          </w:tcPr>
          <w:p w14:paraId="58790C15" w14:textId="488030E2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Obsess_Debate</w:t>
            </w:r>
          </w:p>
        </w:tc>
        <w:tc>
          <w:tcPr>
            <w:tcW w:w="1260" w:type="dxa"/>
          </w:tcPr>
          <w:p w14:paraId="36D17120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85.06</w:t>
            </w:r>
          </w:p>
        </w:tc>
        <w:tc>
          <w:tcPr>
            <w:tcW w:w="1260" w:type="dxa"/>
          </w:tcPr>
          <w:p w14:paraId="1BED96E5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1.70e-33</w:t>
            </w:r>
          </w:p>
        </w:tc>
        <w:tc>
          <w:tcPr>
            <w:tcW w:w="1710" w:type="dxa"/>
          </w:tcPr>
          <w:p w14:paraId="04C28080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6279F677" w14:textId="77777777" w:rsidTr="00245622">
        <w:tc>
          <w:tcPr>
            <w:tcW w:w="1728" w:type="dxa"/>
          </w:tcPr>
          <w:p w14:paraId="03A0654F" w14:textId="0CAF9F55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Sleep_Loss</w:t>
            </w:r>
          </w:p>
        </w:tc>
        <w:tc>
          <w:tcPr>
            <w:tcW w:w="1260" w:type="dxa"/>
          </w:tcPr>
          <w:p w14:paraId="3B5B4B0F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80.34</w:t>
            </w:r>
          </w:p>
        </w:tc>
        <w:tc>
          <w:tcPr>
            <w:tcW w:w="1260" w:type="dxa"/>
          </w:tcPr>
          <w:p w14:paraId="385B639A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7.27e-32</w:t>
            </w:r>
          </w:p>
        </w:tc>
        <w:tc>
          <w:tcPr>
            <w:tcW w:w="1710" w:type="dxa"/>
          </w:tcPr>
          <w:p w14:paraId="2508ED07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4B7914A5" w14:textId="77777777" w:rsidTr="00245622">
        <w:tc>
          <w:tcPr>
            <w:tcW w:w="1728" w:type="dxa"/>
          </w:tcPr>
          <w:p w14:paraId="7BF113A9" w14:textId="4F947093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Fatigue</w:t>
            </w:r>
          </w:p>
        </w:tc>
        <w:tc>
          <w:tcPr>
            <w:tcW w:w="1260" w:type="dxa"/>
          </w:tcPr>
          <w:p w14:paraId="6A8C31D4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77.28</w:t>
            </w:r>
          </w:p>
        </w:tc>
        <w:tc>
          <w:tcPr>
            <w:tcW w:w="1260" w:type="dxa"/>
          </w:tcPr>
          <w:p w14:paraId="1F60808A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8.49e-31</w:t>
            </w:r>
          </w:p>
        </w:tc>
        <w:tc>
          <w:tcPr>
            <w:tcW w:w="1710" w:type="dxa"/>
          </w:tcPr>
          <w:p w14:paraId="542FDE89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09CE740B" w14:textId="77777777" w:rsidTr="00245622">
        <w:tc>
          <w:tcPr>
            <w:tcW w:w="1728" w:type="dxa"/>
          </w:tcPr>
          <w:p w14:paraId="7F19E6D6" w14:textId="0DC8132D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Escapism</w:t>
            </w:r>
          </w:p>
        </w:tc>
        <w:tc>
          <w:tcPr>
            <w:tcW w:w="1260" w:type="dxa"/>
          </w:tcPr>
          <w:p w14:paraId="1FB9AB56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73.75</w:t>
            </w:r>
          </w:p>
        </w:tc>
        <w:tc>
          <w:tcPr>
            <w:tcW w:w="1260" w:type="dxa"/>
          </w:tcPr>
          <w:p w14:paraId="30EEC501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1.48e-29</w:t>
            </w:r>
          </w:p>
        </w:tc>
        <w:tc>
          <w:tcPr>
            <w:tcW w:w="1710" w:type="dxa"/>
          </w:tcPr>
          <w:p w14:paraId="53088B22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2C16A9D0" w14:textId="77777777" w:rsidTr="00245622">
        <w:tc>
          <w:tcPr>
            <w:tcW w:w="1728" w:type="dxa"/>
          </w:tcPr>
          <w:p w14:paraId="5046718F" w14:textId="642C2D05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Obsess_Loop</w:t>
            </w:r>
          </w:p>
        </w:tc>
        <w:tc>
          <w:tcPr>
            <w:tcW w:w="1260" w:type="dxa"/>
          </w:tcPr>
          <w:p w14:paraId="397F5131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72.88</w:t>
            </w:r>
          </w:p>
        </w:tc>
        <w:tc>
          <w:tcPr>
            <w:tcW w:w="1260" w:type="dxa"/>
          </w:tcPr>
          <w:p w14:paraId="645AA143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3.01e-29</w:t>
            </w:r>
          </w:p>
        </w:tc>
        <w:tc>
          <w:tcPr>
            <w:tcW w:w="1710" w:type="dxa"/>
          </w:tcPr>
          <w:p w14:paraId="03E966BA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420824D2" w14:textId="77777777" w:rsidTr="00245622">
        <w:tc>
          <w:tcPr>
            <w:tcW w:w="1728" w:type="dxa"/>
          </w:tcPr>
          <w:p w14:paraId="7C7D6BE6" w14:textId="212D5BEC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Obsess_Celeb</w:t>
            </w:r>
          </w:p>
        </w:tc>
        <w:tc>
          <w:tcPr>
            <w:tcW w:w="1260" w:type="dxa"/>
          </w:tcPr>
          <w:p w14:paraId="72A14080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72.86</w:t>
            </w:r>
          </w:p>
        </w:tc>
        <w:tc>
          <w:tcPr>
            <w:tcW w:w="1260" w:type="dxa"/>
          </w:tcPr>
          <w:p w14:paraId="2F3468B6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3.05e-29</w:t>
            </w:r>
          </w:p>
        </w:tc>
        <w:tc>
          <w:tcPr>
            <w:tcW w:w="1710" w:type="dxa"/>
          </w:tcPr>
          <w:p w14:paraId="08A1CB7D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1B9584A1" w14:textId="77777777" w:rsidTr="00245622">
        <w:tc>
          <w:tcPr>
            <w:tcW w:w="1728" w:type="dxa"/>
          </w:tcPr>
          <w:p w14:paraId="4D795EC9" w14:textId="32DB4686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AI_Trust</w:t>
            </w:r>
          </w:p>
        </w:tc>
        <w:tc>
          <w:tcPr>
            <w:tcW w:w="1260" w:type="dxa"/>
          </w:tcPr>
          <w:p w14:paraId="44361E56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20.83</w:t>
            </w:r>
          </w:p>
        </w:tc>
        <w:tc>
          <w:tcPr>
            <w:tcW w:w="1260" w:type="dxa"/>
          </w:tcPr>
          <w:p w14:paraId="6B36907F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1.72e-09</w:t>
            </w:r>
          </w:p>
        </w:tc>
        <w:tc>
          <w:tcPr>
            <w:tcW w:w="1710" w:type="dxa"/>
          </w:tcPr>
          <w:p w14:paraId="27524E60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42DC0A03" w14:textId="77777777" w:rsidTr="00245622">
        <w:tc>
          <w:tcPr>
            <w:tcW w:w="1728" w:type="dxa"/>
          </w:tcPr>
          <w:p w14:paraId="520DE077" w14:textId="1EBC24C4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AI_Freq</w:t>
            </w:r>
          </w:p>
        </w:tc>
        <w:tc>
          <w:tcPr>
            <w:tcW w:w="1260" w:type="dxa"/>
          </w:tcPr>
          <w:p w14:paraId="7969161C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16.36</w:t>
            </w:r>
          </w:p>
        </w:tc>
        <w:tc>
          <w:tcPr>
            <w:tcW w:w="1260" w:type="dxa"/>
          </w:tcPr>
          <w:p w14:paraId="4F822B0E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1.17e-07</w:t>
            </w:r>
          </w:p>
        </w:tc>
        <w:tc>
          <w:tcPr>
            <w:tcW w:w="1710" w:type="dxa"/>
          </w:tcPr>
          <w:p w14:paraId="4FBA8DBA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4B32CFBD" w14:textId="77777777" w:rsidTr="00245622">
        <w:tc>
          <w:tcPr>
            <w:tcW w:w="1728" w:type="dxa"/>
          </w:tcPr>
          <w:p w14:paraId="0E78EF15" w14:textId="1159025B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Crowd_Pressure</w:t>
            </w:r>
          </w:p>
        </w:tc>
        <w:tc>
          <w:tcPr>
            <w:tcW w:w="1260" w:type="dxa"/>
          </w:tcPr>
          <w:p w14:paraId="5078B1E0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13.60</w:t>
            </w:r>
          </w:p>
        </w:tc>
        <w:tc>
          <w:tcPr>
            <w:tcW w:w="1260" w:type="dxa"/>
          </w:tcPr>
          <w:p w14:paraId="414CAF86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1.64e-06</w:t>
            </w:r>
          </w:p>
        </w:tc>
        <w:tc>
          <w:tcPr>
            <w:tcW w:w="1710" w:type="dxa"/>
          </w:tcPr>
          <w:p w14:paraId="35F676A8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37C051BB" w14:textId="77777777" w:rsidTr="00245622">
        <w:tc>
          <w:tcPr>
            <w:tcW w:w="1728" w:type="dxa"/>
          </w:tcPr>
          <w:p w14:paraId="77587527" w14:textId="75EC9D3C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Deepfake_Detect</w:t>
            </w:r>
          </w:p>
        </w:tc>
        <w:tc>
          <w:tcPr>
            <w:tcW w:w="1260" w:type="dxa"/>
          </w:tcPr>
          <w:p w14:paraId="17933DCD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12.40</w:t>
            </w:r>
          </w:p>
        </w:tc>
        <w:tc>
          <w:tcPr>
            <w:tcW w:w="1260" w:type="dxa"/>
          </w:tcPr>
          <w:p w14:paraId="06B692DB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5.21e-06</w:t>
            </w:r>
          </w:p>
        </w:tc>
        <w:tc>
          <w:tcPr>
            <w:tcW w:w="1710" w:type="dxa"/>
          </w:tcPr>
          <w:p w14:paraId="252C8393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Highly Significant</w:t>
            </w:r>
          </w:p>
        </w:tc>
      </w:tr>
      <w:tr w:rsidR="00590710" w:rsidRPr="00245622" w14:paraId="6DAA787D" w14:textId="77777777" w:rsidTr="00245622">
        <w:tc>
          <w:tcPr>
            <w:tcW w:w="1728" w:type="dxa"/>
          </w:tcPr>
          <w:p w14:paraId="680C36AB" w14:textId="672E4A7D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Deep_Reading</w:t>
            </w:r>
          </w:p>
        </w:tc>
        <w:tc>
          <w:tcPr>
            <w:tcW w:w="1260" w:type="dxa"/>
          </w:tcPr>
          <w:p w14:paraId="379A1FC1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5.08</w:t>
            </w:r>
          </w:p>
        </w:tc>
        <w:tc>
          <w:tcPr>
            <w:tcW w:w="1260" w:type="dxa"/>
          </w:tcPr>
          <w:p w14:paraId="2EC0FC97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6.48e-03</w:t>
            </w:r>
          </w:p>
        </w:tc>
        <w:tc>
          <w:tcPr>
            <w:tcW w:w="1710" w:type="dxa"/>
          </w:tcPr>
          <w:p w14:paraId="3CA6FFA7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Significant</w:t>
            </w:r>
          </w:p>
        </w:tc>
      </w:tr>
      <w:tr w:rsidR="00590710" w:rsidRPr="00245622" w14:paraId="71BB114F" w14:textId="77777777" w:rsidTr="00245622">
        <w:tc>
          <w:tcPr>
            <w:tcW w:w="1728" w:type="dxa"/>
          </w:tcPr>
          <w:p w14:paraId="3FDD56E9" w14:textId="2B11DBE9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Clickbait_Aware</w:t>
            </w:r>
          </w:p>
        </w:tc>
        <w:tc>
          <w:tcPr>
            <w:tcW w:w="1260" w:type="dxa"/>
          </w:tcPr>
          <w:p w14:paraId="295BFA18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2.92</w:t>
            </w:r>
          </w:p>
        </w:tc>
        <w:tc>
          <w:tcPr>
            <w:tcW w:w="1260" w:type="dxa"/>
          </w:tcPr>
          <w:p w14:paraId="48962F34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5.48e-02</w:t>
            </w:r>
          </w:p>
        </w:tc>
        <w:tc>
          <w:tcPr>
            <w:tcW w:w="1710" w:type="dxa"/>
          </w:tcPr>
          <w:p w14:paraId="449DB87B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Not Significant</w:t>
            </w:r>
          </w:p>
        </w:tc>
      </w:tr>
      <w:tr w:rsidR="00590710" w:rsidRPr="00245622" w14:paraId="4EC4BB41" w14:textId="77777777" w:rsidTr="00245622">
        <w:tc>
          <w:tcPr>
            <w:tcW w:w="1728" w:type="dxa"/>
          </w:tcPr>
          <w:p w14:paraId="3094009B" w14:textId="646FF154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Source_Check</w:t>
            </w:r>
          </w:p>
        </w:tc>
        <w:tc>
          <w:tcPr>
            <w:tcW w:w="1260" w:type="dxa"/>
          </w:tcPr>
          <w:p w14:paraId="38E80C5B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1.89</w:t>
            </w:r>
          </w:p>
        </w:tc>
        <w:tc>
          <w:tcPr>
            <w:tcW w:w="1260" w:type="dxa"/>
          </w:tcPr>
          <w:p w14:paraId="392ED4ED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1.51e-01</w:t>
            </w:r>
          </w:p>
        </w:tc>
        <w:tc>
          <w:tcPr>
            <w:tcW w:w="1710" w:type="dxa"/>
          </w:tcPr>
          <w:p w14:paraId="54AB6814" w14:textId="77777777" w:rsidR="00590710" w:rsidRPr="00245622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5622">
              <w:rPr>
                <w:rFonts w:ascii="Times New Roman" w:hAnsi="Times New Roman" w:cs="Times New Roman"/>
                <w:sz w:val="20"/>
                <w:szCs w:val="20"/>
              </w:rPr>
              <w:t>Not Significant</w:t>
            </w:r>
          </w:p>
        </w:tc>
      </w:tr>
    </w:tbl>
    <w:p w14:paraId="6C508D58" w14:textId="77777777" w:rsidR="00590710" w:rsidRDefault="00000000">
      <w:pPr>
        <w:pStyle w:val="Heading1"/>
      </w:pPr>
      <w:r>
        <w:t>Scientific Interpretation</w:t>
      </w:r>
    </w:p>
    <w:p w14:paraId="694B55EA" w14:textId="77777777" w:rsidR="00590710" w:rsidRDefault="00000000">
      <w:r>
        <w:t>TOP 5 KEY DIFFERENTIATORS (Variables that best define the clusters):</w:t>
      </w:r>
    </w:p>
    <w:p w14:paraId="0A2BD00C" w14:textId="77777777" w:rsidR="00590710" w:rsidRDefault="00000000">
      <w:pPr>
        <w:pStyle w:val="ListNumber"/>
      </w:pPr>
      <w:r>
        <w:t>1. [SumScore_FOMO_Reaction] (F=1322.1, p=2.31e-228)</w:t>
      </w:r>
    </w:p>
    <w:p w14:paraId="4DD90E43" w14:textId="77777777" w:rsidR="00590710" w:rsidRDefault="00000000">
      <w:pPr>
        <w:pStyle w:val="ListNumber"/>
      </w:pPr>
      <w:r>
        <w:t>2. [SumScore_Work_Check] (F=119.0, p=1.07e-44)</w:t>
      </w:r>
    </w:p>
    <w:p w14:paraId="1B04F922" w14:textId="77777777" w:rsidR="00590710" w:rsidRDefault="00000000">
      <w:pPr>
        <w:pStyle w:val="ListNumber"/>
      </w:pPr>
      <w:r>
        <w:t>3. [SumScore_Control_Time] (F=100.1, p=1.50e-38)</w:t>
      </w:r>
    </w:p>
    <w:p w14:paraId="28D64A32" w14:textId="77777777" w:rsidR="00590710" w:rsidRDefault="00000000">
      <w:pPr>
        <w:pStyle w:val="ListNumber"/>
      </w:pPr>
      <w:r>
        <w:t>4. [SumScore_Obsess_Debate] (F=85.1, p=1.70e-33)</w:t>
      </w:r>
    </w:p>
    <w:p w14:paraId="3FE92686" w14:textId="77777777" w:rsidR="00590710" w:rsidRDefault="00000000">
      <w:pPr>
        <w:pStyle w:val="ListNumber"/>
      </w:pPr>
      <w:r>
        <w:t>5. [SumScore_Sleep_Loss] (F=80.3, p=7.27e-32)</w:t>
      </w:r>
    </w:p>
    <w:p w14:paraId="6E77ABA8" w14:textId="77777777" w:rsidR="00590710" w:rsidRDefault="00000000">
      <w:r>
        <w:br/>
        <w:t>-&gt; These variables are the 'Fingerprints' of your clusters.</w:t>
      </w:r>
    </w:p>
    <w:p w14:paraId="00014917" w14:textId="77777777" w:rsidR="00590710" w:rsidRDefault="00000000">
      <w:r>
        <w:t>-&gt; High F-statistic means the Between-Group variance is much larger than Within-Group variance.</w:t>
      </w:r>
    </w:p>
    <w:p w14:paraId="4C5DB0FA" w14:textId="77777777" w:rsidR="00590710" w:rsidRDefault="00000000">
      <w:r>
        <w:t>-&gt; This scientifically proves that your clusters are distinct and not random.</w:t>
      </w:r>
    </w:p>
    <w:sectPr w:rsidR="005907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790309">
    <w:abstractNumId w:val="8"/>
  </w:num>
  <w:num w:numId="2" w16cid:durableId="1411583390">
    <w:abstractNumId w:val="6"/>
  </w:num>
  <w:num w:numId="3" w16cid:durableId="1768771392">
    <w:abstractNumId w:val="5"/>
  </w:num>
  <w:num w:numId="4" w16cid:durableId="116795822">
    <w:abstractNumId w:val="4"/>
  </w:num>
  <w:num w:numId="5" w16cid:durableId="909585631">
    <w:abstractNumId w:val="7"/>
  </w:num>
  <w:num w:numId="6" w16cid:durableId="1094280621">
    <w:abstractNumId w:val="3"/>
  </w:num>
  <w:num w:numId="7" w16cid:durableId="1316882637">
    <w:abstractNumId w:val="2"/>
  </w:num>
  <w:num w:numId="8" w16cid:durableId="606275842">
    <w:abstractNumId w:val="1"/>
  </w:num>
  <w:num w:numId="9" w16cid:durableId="120124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33"/>
    <w:rsid w:val="00034616"/>
    <w:rsid w:val="0006063C"/>
    <w:rsid w:val="0015074B"/>
    <w:rsid w:val="00245622"/>
    <w:rsid w:val="0029639D"/>
    <w:rsid w:val="002E51BB"/>
    <w:rsid w:val="00326F90"/>
    <w:rsid w:val="005907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FFBA0"/>
  <w14:defaultImageDpi w14:val="300"/>
  <w15:docId w15:val="{ACAD30FB-9741-4853-873F-941CF3E4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2456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1166</Characters>
  <Application>Microsoft Office Word</Application>
  <DocSecurity>0</DocSecurity>
  <Lines>48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Hoàng</cp:lastModifiedBy>
  <cp:revision>2</cp:revision>
  <dcterms:created xsi:type="dcterms:W3CDTF">2013-12-23T23:15:00Z</dcterms:created>
  <dcterms:modified xsi:type="dcterms:W3CDTF">2026-01-28T08:34:00Z</dcterms:modified>
  <cp:category/>
</cp:coreProperties>
</file>